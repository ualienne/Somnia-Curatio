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d0d1a" w:val="clear"/>
        <w:spacing w:after="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b88ff"/>
          <w:sz w:val="64"/>
          <w:szCs w:val="64"/>
          <w:rtl w:val="0"/>
        </w:rPr>
        <w:t xml:space="preserve">SOMNIA CURATIO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0d0d1a" w:val="clear"/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9977cc"/>
          <w:sz w:val="24"/>
          <w:szCs w:val="24"/>
          <w:rtl w:val="0"/>
        </w:rPr>
        <w:t xml:space="preserve">Game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id w:val="-9309711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after="0" w:line="276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Добавьте заголовки ("Формат &gt; Стили абзацев"), чтобы они появились в оглавлении.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hd w:fill="1a1a2e" w:val="clear"/>
        <w:spacing w:after="80" w:before="320" w:lineRule="auto"/>
        <w:ind w:left="170" w:firstLine="0"/>
        <w:rPr>
          <w:color w:val="ffffff"/>
        </w:rPr>
      </w:pPr>
      <w:bookmarkStart w:colFirst="0" w:colLast="0" w:name="_heading=h.fi2km2adlxiv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ffff"/>
          <w:rtl w:val="0"/>
        </w:rPr>
        <w:t xml:space="preserve">1. OVERVIEW</w:t>
      </w:r>
    </w:p>
    <w:p w:rsidR="00000000" w:rsidDel="00000000" w:rsidP="00000000" w:rsidRDefault="00000000" w:rsidRPr="00000000" w14:paraId="0000000F">
      <w:pPr>
        <w:pStyle w:val="Subtitle"/>
        <w:shd w:fill="2d0050" w:val="clear"/>
        <w:spacing w:after="40" w:before="240" w:lineRule="auto"/>
        <w:ind w:left="170" w:firstLine="0"/>
        <w:rPr>
          <w:color w:val="ccbbff"/>
        </w:rPr>
      </w:pPr>
      <w:bookmarkStart w:colFirst="0" w:colLast="0" w:name="_heading=h.4rasl7vatyah" w:id="1"/>
      <w:bookmarkEnd w:id="1"/>
      <w:r w:rsidDel="00000000" w:rsidR="00000000" w:rsidRPr="00000000">
        <w:rPr>
          <w:color w:val="ccbbff"/>
          <w:rtl w:val="0"/>
        </w:rPr>
        <w:t xml:space="preserve">  1.1  Краткое описание игры</w:t>
      </w:r>
    </w:p>
    <w:p w:rsidR="00000000" w:rsidDel="00000000" w:rsidP="00000000" w:rsidRDefault="00000000" w:rsidRPr="00000000" w14:paraId="00000010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Somnia Curatio — консольный roguelike dungeon crawler, в котором игрок выступает в роли агента Бюро Сновидений, погружающегося в заражённые кошмары пациентов для борьбы с персонификациями их страхов. Каждый забег — уникально генерируемый разум пациента с процедурными уровнями и врагами.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Игрок делает моральный выбор между лечением (Therapy Path) и усугублением (Increase Path) страхов. Это влияет на развитие сюжета, концовку и раскрытие тайны: успеет ли герой накопить средства на операцию дочери.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Смерть означает пробуждение и потерю прогресса текущего пациента, но открытые секреты и часть улучшений сохраняются между забегами.</w:t>
      </w:r>
      <w:r w:rsidDel="00000000" w:rsidR="00000000" w:rsidRPr="00000000">
        <w:rPr>
          <w:rtl w:val="0"/>
        </w:rPr>
      </w:r>
    </w:p>
    <w:tbl>
      <w:tblPr>
        <w:tblStyle w:val="Table1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Жанр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Roguelike / Dungeon Crawler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(TBD)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Возрастной рейтинг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Перспектива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Пиксельный top-down, передвижение по клеткам (WASD)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Боевая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Пошаговая, окно выбора действий (ala Undertale)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1.2  Сеттинг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Временной период: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Недалёкое будущее — 2126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Технологии: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Прямое подключение к нейросетям мозга. После Четвёртой мировой войны (2087) учёные при поддержке ИИ разработали Dream Extraction Chip (DEC) для экстракции и модификации снов.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Ключевая локация: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Бюро Сновидений (Bureau of Dreams) — правительственная организация. Офис служит хабом между забегами: задания, досье, коллеги.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Ментальное пространство: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Каждый забег — внутри кошмара пациента. Локации отражают искажённые воспоминания, страхи и подсознательные символы.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1.3  Референсы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The Binding of Isaac — процедурная генерация, психологическая символика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Undertale / Deltarune — система морального выбора, два противоположных пути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Атмосфера: психологический хоррор, бюрократический абсурд, надежда вопреки тьме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1.4  USP — Уникальное торговое предложение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1. Двойная система морального выбора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Therapy Path: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Лечение страхов через понимание и эмпатию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Increase Path: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Силовая ликвидация угроз, усиление кошмаров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2. Параметр Lucidity (Ясность)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Осознанность во сне: 0–100%. Влияет на восприятие реальности, силу врагов и доступные способности. При падении до 0 — ловушка внутри чужого кошмара.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200" w:lineRule="auto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0000"/>
          <w:sz w:val="24"/>
          <w:szCs w:val="24"/>
          <w:rtl w:val="0"/>
        </w:rPr>
        <w:t xml:space="preserve">3. Процедурная генерация психики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ind w:left="0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ff0000"/>
          <w:sz w:val="21"/>
          <w:szCs w:val="21"/>
          <w:rtl w:val="0"/>
        </w:rPr>
        <w:t xml:space="preserve">Каждый пациент имеет уникальный «профиль страхов», определяющий типы врагов, структуру уровней и визуальную стилистику кошмара.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a1a2e" w:val="clear"/>
        <w:spacing w:after="80" w:before="32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36"/>
          <w:szCs w:val="36"/>
          <w:rtl w:val="0"/>
        </w:rPr>
        <w:t xml:space="preserve">  2. NARRATIVE &amp; 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2.1  Мир игры — Историческая справка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[2087]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Конец Четвёртой мировой войны. Миллионы ветеранов с ПТСР, критический уровень суицидов.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[2087–2090]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В секретных лабораториях создаются Dream Extraction Chip (DEC) — нейроимплантанты для извлечения травматических воспоминаний из снов ветеранов.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[2091]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Прототип Dream Interface Technology (DIT): обученный оператор может погружаться в извлечённые кошмары через VR и влиять на восприятие пациентом.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[2095–2100]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Коммерциализация DEC. Первые частные клиники «очистки снов».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[2102]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Основание Бюро Сновидений. Стандартизация процедур, сертификация агентов. Герой устраивается на работу.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[2102–2126]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Деградация системы: сокращение сроков обучения, отмена психологических проверок, игнорирование протоколов. Первые инциденты с агентами, погружёнными в собственные кошмары.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[2126]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Кризис: количество дееспособных агентов резко сократилось. Пациентов, страдающих от кошмаров, становится всё больше.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2.2  Технология погружения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0d0d1a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bbffcc"/>
          <w:sz w:val="18"/>
          <w:szCs w:val="18"/>
          <w:rtl w:val="0"/>
        </w:rPr>
        <w:t xml:space="preserve">  ┌─────────────────────────────────────────────────────────────┐</w:t>
        <w:br w:type="textWrapping"/>
        <w:t xml:space="preserve">  │              ПРОЦЕДУРА DREAM INTERFACE                      │</w:t>
        <w:br w:type="textWrapping"/>
        <w:t xml:space="preserve">  └─────────────────────────────────────────────────────────────┘</w:t>
        <w:br w:type="textWrapping"/>
        <w:t xml:space="preserve">                                                                  </w:t>
        <w:br w:type="textWrapping"/>
        <w:t xml:space="preserve">  1. EXTRACTION   ──  DEC-чип пациента выгружает кошмар          </w:t>
        <w:br w:type="textWrapping"/>
        <w:t xml:space="preserve">         │                                                        </w:t>
        <w:br w:type="textWrapping"/>
        <w:t xml:space="preserve">  2. TRANSFER     ──  Кошмар передаётся на терминал Бюро         </w:t>
        <w:br w:type="textWrapping"/>
        <w:t xml:space="preserve">         │                                                        </w:t>
        <w:br w:type="textWrapping"/>
        <w:t xml:space="preserve">  3. IMMERSION    ──  Агент через VR погружается в кошмар        </w:t>
        <w:br w:type="textWrapping"/>
        <w:t xml:space="preserve">         │                                                        </w:t>
        <w:br w:type="textWrapping"/>
        <w:t xml:space="preserve">  4. INTERVENTION ──  Агент усиливает / лечит персонификации     </w:t>
        <w:br w:type="textWrapping"/>
        <w:t xml:space="preserve">         │                                                        </w:t>
        <w:br w:type="textWrapping"/>
        <w:t xml:space="preserve">  5. REWRITE      ──  Успех изменяет структуру кошмара           </w:t>
        <w:br w:type="textWrapping"/>
        <w:t xml:space="preserve">         │                                                        </w:t>
        <w:br w:type="textWrapping"/>
        <w:t xml:space="preserve">  6. RETURN       ──  Модификации вносятся в чип пациента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Риск: потеря Lucidity → застревание в чужом сне. Вызволение возможно только если Lucidity &gt; 0% — NPC может вытащить агента.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2.3  Предыстория главного героя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[2076]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Рождение. Детство в благополучной семье среднего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[2094–2098]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Подростковый возраст. Изучение DEC-технологий. Интерес к психологии.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[2098–2102]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Университет, специализация онейрология. Сертификация агента Бюро.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[2102]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Приём на работу: нет расстройств, высокая стрессоустойчивость, 0 кошмаров за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[2102–2115]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Успешная карьера — сотни миссий, награды, повышения.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[2116]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Перелом: травматический опыт в чужом кошмаре, зеркально отражающий подавленное детское воспоминание.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[2116–2126]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Начало личных кошмаров. Из-за упразднения проверок никто не замечает. Герой скрывает проблему, боясь потерять работу — единственный источник денег на лечение дочери.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[2126</w:t>
        <w:br w:type="textWrapping"/>
        <w:t xml:space="preserve">(начало игры)]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Извещение: дочь в реанимации, нужны деньги на операцию. Паника. Кошмары усиливаются с каждой неудачей.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2.4  Главный герой — Досье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Имя: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Агент (настоящее имя в Бюро не используется)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Возраст: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50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Стаж: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24 года в Бюро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Специализация: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Универсальный агент, высокая базовая Lucidity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Психологический профиль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✦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Профессионализм и дисциплинированность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✦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Эмпатия к пациентам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✦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Высокая адаптивность в онейрическом пространстве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⚠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Слабость: перфекционизм → самокритика; подавленные травмы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⚠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Слабость: страх потерять дочь; нарастающая паранойя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ind w:left="283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ff0000"/>
          <w:sz w:val="21"/>
          <w:szCs w:val="21"/>
          <w:rtl w:val="0"/>
        </w:rPr>
        <w:t xml:space="preserve">Центральный конфликт: агент понимает, что система нарушает протоколы безопасности, которые должны защищать его. Признать это — значит потерять карьеру и идентичность.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2.5  Тон и атмосфера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Психологический хоррор — враги воплощают ментальные угрозы, а не физические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Бюрократический абсурд — холодные служебные записки о травматических событиях; предметный юмор («Аптечка Бюро. Срок годности истёк 3 года назад»)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Размытие сна и реальности — вопросы об идентичности, памяти, контроле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Проблески человечности — коллеги, истории пациентов, тревога за дочь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a1a2e" w:val="clear"/>
        <w:spacing w:after="80" w:before="32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36"/>
          <w:szCs w:val="36"/>
          <w:rtl w:val="0"/>
        </w:rPr>
        <w:t xml:space="preserve">  3. ВРАГИ И ПЕРСОНИФИКАЦИИ СТРАХОВ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Все враги — ментальные конструкты, персонификации страхов пациентов. Не «монстры» — искажения подсознания, облачённые в узнаваемые образы.</w:t>
      </w:r>
      <w:r w:rsidDel="00000000" w:rsidR="00000000" w:rsidRPr="00000000">
        <w:rPr>
          <w:rtl w:val="0"/>
        </w:rPr>
      </w:r>
    </w:p>
    <w:tbl>
      <w:tblPr>
        <w:tblStyle w:val="Table2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Phobia (Фобии)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Иррациональные страхи: высота, темнота, пауки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Trauma (Травмы)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Страхи, рождённые реальными событиями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Sleep Paralysis (Паралич)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Беспомощность, потеря контроля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Anxiety (Тревога)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Абстрактные экзистенциальные страхи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3.1  Phobia — Фобии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PHOBIA  ·  Acrophobia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3eeff" w:val="clear"/>
        <w:spacing w:after="80" w:before="80" w:lineRule="auto"/>
        <w:ind w:left="567" w:right="567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0088"/>
          <w:sz w:val="20"/>
          <w:szCs w:val="20"/>
          <w:rtl w:val="0"/>
        </w:rPr>
        <w:t xml:space="preserve">« Под ногами — вихревая пустота. Земля прозрачна, а внизу — бесконечное падение. Это само головокружение, увлекающее тебя вниз.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Окружение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Узкий подвесной мост из истлевших досок над пропастью без дна. Пиксельный туман заполняет бездну; редкие опоры раскачиваются. Цветовая гамма: серо-синие тона, ослепительно белый свет снизу. Канат натянут поперёк моста — единственный способ пересечь пропасть.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Характеристики</w:t>
      </w:r>
      <w:r w:rsidDel="00000000" w:rsidR="00000000" w:rsidRPr="00000000">
        <w:rPr>
          <w:rtl w:val="0"/>
        </w:rPr>
      </w:r>
    </w:p>
    <w:tbl>
      <w:tblPr>
        <w:tblStyle w:val="Table3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(Lesser) / 140 (Greater)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/ 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Особое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Vertigo Pull — раз в 3 хода притягивает игрока к краю (спасбросок: Lucidity ≥ 30%)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Дрейфует вдоль края клетки; при сближении с игроком толкает его к пропасти. Не преследует активно — скорее занимает позицию, перекрывая отступление.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Therapy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«Заземление. Назови пять вещей, которые видишь. Земля держит тебя.»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Дроп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Broken Carabiner (аксессуар: +15% стойкости к эффектам смещения)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Взаимодействия с кошмаром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229944"/>
          <w:sz w:val="21"/>
          <w:szCs w:val="21"/>
          <w:rtl w:val="0"/>
        </w:rPr>
        <w:t xml:space="preserve">[+]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Найти страховку и пройти по канату (Therapy: пациент преодолевает страх шаг за шагом)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aa00"/>
          <w:sz w:val="21"/>
          <w:szCs w:val="21"/>
          <w:rtl w:val="0"/>
        </w:rPr>
        <w:t xml:space="preserve">[?]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Пройти по канату без страховки (нейтрально: прогресс, но риск падения 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2222"/>
          <w:sz w:val="21"/>
          <w:szCs w:val="21"/>
          <w:rtl w:val="0"/>
        </w:rPr>
        <w:t xml:space="preserve">[-]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Прыгнуть в пустоту с криком БАНЗАЙ (Increase: кошмар усиливается, штраф к Lucidity)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PHOBIA  ·  Arachnophobia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3eeff" w:val="clear"/>
        <w:spacing w:after="80" w:before="80" w:lineRule="auto"/>
        <w:ind w:left="567" w:right="567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0088"/>
          <w:sz w:val="20"/>
          <w:szCs w:val="20"/>
          <w:rtl w:val="0"/>
        </w:rPr>
        <w:t xml:space="preserve">« Бесчисленные лапки. Слишком много глаз. Оно снует по стенам, по потолку, повсюду. Слышен щёлкающий звук челюстей.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Окружение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Заброшенный склад / подвал, оплетённый паутиной от пола до потолка. Клетки пространства частично заблокированы сетью — замедляют передвижение. Цветовая гамма: грязно-коричневый, жёлтый, мерцающий свет одинокой лампочки. На стенах — коконы с силуэтами, на полу — личинки (декор).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Характеристики</w:t>
      </w:r>
      <w:r w:rsidDel="00000000" w:rsidR="00000000" w:rsidRPr="00000000">
        <w:rPr>
          <w:rtl w:val="0"/>
        </w:rPr>
      </w:r>
    </w:p>
    <w:tbl>
      <w:tblPr>
        <w:tblStyle w:val="Table4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(Lesser) / 100 (Greater)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(Lesser) / 40 (Greater)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Особое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Trap — 30% шанс обездвижить игрока на 1 ход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Перемещается по диагоналям, атакует дважды в ход (Lesser). Greater-версия телепортируется на любую паутинную клетку.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Therapy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«Размер. Они малы, ты велик. Посмотри на руки — ты в безопасности.»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Дроп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Silk Thread (расходник: снять эффект Web Trap); Compound Eye (аксессуар: +10% к обнаружению скрытых предметов)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Взаимодействия с кошмаром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229944"/>
          <w:sz w:val="21"/>
          <w:szCs w:val="21"/>
          <w:rtl w:val="0"/>
        </w:rPr>
        <w:t xml:space="preserve">[+]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Победить всех пауков (Therapy: пациент перестаёт избегать объекта страха)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aa00"/>
          <w:sz w:val="21"/>
          <w:szCs w:val="21"/>
          <w:rtl w:val="0"/>
        </w:rPr>
        <w:t xml:space="preserve">[?]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Убежать от них вдаль (нейтрально: время потеряно, кошмар не изменён)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2222"/>
          <w:sz w:val="21"/>
          <w:szCs w:val="21"/>
          <w:rtl w:val="0"/>
        </w:rPr>
        <w:t xml:space="preserve">[-]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Пасть от лап пауков (Increase: страх закрепляется, штраф к здоровью кошмара)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PHOBIA  ·  Achluophobia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3eeff" w:val="clear"/>
        <w:spacing w:after="80" w:before="80" w:lineRule="auto"/>
        <w:ind w:left="567" w:right="567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0088"/>
          <w:sz w:val="20"/>
          <w:szCs w:val="20"/>
          <w:rtl w:val="0"/>
        </w:rPr>
        <w:t xml:space="preserve">« Комната погружена в темноту. Еле слышный шелест, тени угрожают спокойствию. Это существо — само пространство, душащее, давящее.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Окружение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Детская комната, из которой убрали весь свет: шторы заколочены, лампочки разбиты. Видимость игрока сокращена до 2 клеток. Звуковые подсказки (footstep-эффект) указывают на врага. Цветовая гамма: чёрный, угольно-серый, редкие блики — стекло разбитой игрушки на полу. Ночник спрятан в одном из углов.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Характеристики</w:t>
      </w:r>
      <w:r w:rsidDel="00000000" w:rsidR="00000000" w:rsidRPr="00000000">
        <w:rPr>
          <w:rtl w:val="0"/>
        </w:rPr>
      </w:r>
    </w:p>
    <w:tbl>
      <w:tblPr>
        <w:tblStyle w:val="Table5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(Lesser) / 110 (Greater)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(Lesser) / 38 (Greater)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Особое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Blackout — на 2 хода сокращает видимость игрока до 1 клетки (кд: 4 хода)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Охотник: медленно, но неотвратимо движется к источнику света/шума. При включении ночника — отступает на 3 клетки.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Therapy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«Свет внутри. Страх темноты — страх неизвестного. Назови, что скрыто, и оно исчезнет.»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Дроп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Dim Nightlight (расходник: восстанавливает видимость до нормы на 3 хода)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Взаимодействия с кошмаром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229944"/>
          <w:sz w:val="21"/>
          <w:szCs w:val="21"/>
          <w:rtl w:val="0"/>
        </w:rPr>
        <w:t xml:space="preserve">[+]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Найти ночник и включить (Therapy: пациент учится находить свет в темноте)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aa00"/>
          <w:sz w:val="21"/>
          <w:szCs w:val="21"/>
          <w:rtl w:val="0"/>
        </w:rPr>
        <w:t xml:space="preserve">[?]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Включить весь свет (нейтрально: враг исчезает, но страх не проработан)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2222"/>
          <w:sz w:val="21"/>
          <w:szCs w:val="21"/>
          <w:rtl w:val="0"/>
        </w:rPr>
        <w:t xml:space="preserve">[-]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Выключить весь свет (Increase: кошмар максимизируется, -20 HP игроку)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3.2  Trauma — Травмы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TRAUMA  ·  Betrayal 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3eeff" w:val="clear"/>
        <w:spacing w:after="80" w:before="80" w:lineRule="auto"/>
        <w:ind w:left="567" w:right="567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0088"/>
          <w:sz w:val="20"/>
          <w:szCs w:val="20"/>
          <w:rtl w:val="0"/>
        </w:rPr>
        <w:t xml:space="preserve">« Знакомое лицо, искажённое. На нём — улыбка человека, которому ты доверял. А затем — нож.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Окружение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Воспоминание-комната: кухня или гостиная, застывшая в янтаре прошлого. Мебель нормальная, но углы смазаны. На стенах — расплывающиеся семейные фото. Цветовая гамма: тёплый жёлтый, обращающийся в холодный белый при появлении врага. В центре комнаты — две фигуры: жертва и предатель.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Характеристики</w:t>
      </w:r>
      <w:r w:rsidDel="00000000" w:rsidR="00000000" w:rsidRPr="00000000">
        <w:rPr>
          <w:rtl w:val="0"/>
        </w:rPr>
      </w:r>
    </w:p>
    <w:tbl>
      <w:tblPr>
        <w:tblStyle w:val="Table6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 (одна форма)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Особое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Mirror Wound — если игрок атакует в лоб, 20% урона рикошетит обратно (предатель «предаёт» даже атаку)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Не атакует первым. Ждёт, пока игрок приблизится к жертве. Атакует в момент, когда игрок отвлёкся (пропустил ход на взаимодействие). На Therapy Path — замирает при произнесении ключевой фразы.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Therapy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«Разделение. Образ — не человек. Боль реальна, предатель — лишь конструкт. Ты можешь отпустить, не прощая.»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Дроп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Broken Trust (аксессуар: +10 к урону, -5 к максимуму HP — «доверие ранит»)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Взаимодействия с кошмаром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229944"/>
          <w:sz w:val="21"/>
          <w:szCs w:val="21"/>
          <w:rtl w:val="0"/>
        </w:rPr>
        <w:t xml:space="preserve">[+]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Увести жертву от предателя (Therapy: пациент получает возможность переписать исход)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aa00"/>
          <w:sz w:val="21"/>
          <w:szCs w:val="21"/>
          <w:rtl w:val="0"/>
        </w:rPr>
        <w:t xml:space="preserve">[?]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Встать между ними и принять удар вместо жертвы (нейтрально: снижает урон пациенту, но агент теряет 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2222"/>
          <w:sz w:val="21"/>
          <w:szCs w:val="21"/>
          <w:rtl w:val="0"/>
        </w:rPr>
        <w:t xml:space="preserve">[-]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Ничего не делать (Increase: сцена воспроизводится — кошмар закрепляется)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3.3  Sleep Paralysis — Сонный паралич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SLEEP PARALYSIS  ·  The Watcher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3eeff" w:val="clear"/>
        <w:spacing w:after="80" w:before="80" w:lineRule="auto"/>
        <w:ind w:left="567" w:right="567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0088"/>
          <w:sz w:val="20"/>
          <w:szCs w:val="20"/>
          <w:rtl w:val="0"/>
        </w:rPr>
        <w:t xml:space="preserve">« Ты не можешь пошевелиться. В углу комнаты — тень. Она не приближается. Она просто смотрит. Ждёт. Всегда ждёт.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Окружение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Спальня пациента, 1:1 к его реальной комнате — но детали неправильные: дверные ручки на потолке, окна заклеены изнутри старыми газетами. Игрок начинает с нулевой подвижностью (эффект Paralysis). Цветовая гамма: лунно-синий, глубокий чёрный, силуэт врага — чистый чёрный прямоугольник.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Характеристики</w:t>
      </w:r>
      <w:r w:rsidDel="00000000" w:rsidR="00000000" w:rsidRPr="00000000">
        <w:rPr>
          <w:rtl w:val="0"/>
        </w:rPr>
      </w:r>
    </w:p>
    <w:tbl>
      <w:tblPr>
        <w:tblStyle w:val="Table7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(только при полном параличе игрока)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Особое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Paralysis Gaze — каждые 2 хода накладывает Paralysis на 1 ход; снимается активным действием Attack или Use 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Абсолютно статичен. Наносит урон только если игрок не двигался 2+ хода подряд. На Therapy Path замолкает и тает при озвучивании аффирмации.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Therapy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«Движение. Верни себе власть. "Ты можешь двигаться. Ты не заморожен."»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Дроп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Wakefulness Charm (аксессуар: иммунитет к Paralysis)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Взаимодействия с кошмаром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229944"/>
          <w:sz w:val="21"/>
          <w:szCs w:val="21"/>
          <w:rtl w:val="0"/>
        </w:rPr>
        <w:t xml:space="preserve">[+]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Победить врага, сломав паралич (Therapy: пациент переживает опыт контроля)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aa00"/>
          <w:sz w:val="21"/>
          <w:szCs w:val="21"/>
          <w:rtl w:val="0"/>
        </w:rPr>
        <w:t xml:space="preserve">[?]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Пытаться разговорить жертву / поддержать (нейтрально: Paralysis снимается, враг исчезает)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2222"/>
          <w:sz w:val="21"/>
          <w:szCs w:val="21"/>
          <w:rtl w:val="0"/>
        </w:rPr>
        <w:t xml:space="preserve">[-]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Покинуть комнату (Increase: жертва остаётся в параличе, кошмар прогрессирует)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3.4  Anxiety — Тревога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ANXIETY  ·  Intrusive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3eeff" w:val="clear"/>
        <w:spacing w:after="80" w:before="80" w:lineRule="auto"/>
        <w:ind w:left="567" w:right="567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0088"/>
          <w:sz w:val="20"/>
          <w:szCs w:val="20"/>
          <w:rtl w:val="0"/>
        </w:rPr>
        <w:t xml:space="preserve">« Шёпот в твоей голове: "А вдруг ты провалишься? А вдруг они тебя возненавидят? А вдруг, а вдруг, а вдруг…" Это и есть сама спираль.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Окружение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Пустой офис с множеством идентичных столов, на каждом — стопки бумаг с одним и тем же вопросом. Враги — рой птиц (вороны с человеческими глазами), парящих под потолком. Цветовая гамма: монохромный белый с чёрными «чернильными» кляксами, расплывающимися при каждой атаке.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Характеристики</w:t>
      </w:r>
      <w:r w:rsidDel="00000000" w:rsidR="00000000" w:rsidRPr="00000000">
        <w:rPr>
          <w:rtl w:val="0"/>
        </w:rPr>
      </w:r>
    </w:p>
    <w:tbl>
      <w:tblPr>
        <w:tblStyle w:val="Table8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(каждая птица) / 8 птиц итого = 160 суммарно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за атаку (каждая)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Особое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Swarm — если убито &lt; 50% стаи, оставшиеся получают +5 к урону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Атакуют по одной каждый ход по схеме: ближайшая к игроку. При HP &lt; 30% улетают к потолку (недосягаемы 1 ход).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Therapy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«Наблюдение без слияния. "Это мысль, а не факт. Я вижу её и отпускаю."»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Дроп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Quiet Mind Shard (расходник: иммунитет к Swarm на 2 хода)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Взаимодействия с кошмаром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229944"/>
          <w:sz w:val="21"/>
          <w:szCs w:val="21"/>
          <w:rtl w:val="0"/>
        </w:rPr>
        <w:t xml:space="preserve">[+]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Победить всех птиц (Therapy: навязчивые мысли побеждены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aa00"/>
          <w:sz w:val="21"/>
          <w:szCs w:val="21"/>
          <w:rtl w:val="0"/>
        </w:rPr>
        <w:t xml:space="preserve">[?]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Победить 50% птиц и уйти (нейтрально: частичный прогресс, штраф к Lucidity)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2222"/>
          <w:sz w:val="21"/>
          <w:szCs w:val="21"/>
          <w:rtl w:val="0"/>
        </w:rPr>
        <w:t xml:space="preserve">[-]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Пасть от птиц (Increase: спираль тревоги закрепляется)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ANXIETY  ·  The Void of Meaninglessness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3eeff" w:val="clear"/>
        <w:spacing w:after="80" w:before="80" w:lineRule="auto"/>
        <w:ind w:left="567" w:right="567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0088"/>
          <w:sz w:val="20"/>
          <w:szCs w:val="20"/>
          <w:rtl w:val="0"/>
        </w:rPr>
        <w:t xml:space="preserve">« Ничто. Сущность заключается в вопросе: "А в чём смысл?" Чёрная дыра там, где должна быть мотивация.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Окружение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Рабочее место — стол, стул, монитор с пустым экраном. Стены растворяются в тёмной бесконечности. Пациент сидит неподвижно, уставившись в монитор. Враг — не существо, а визуальный эффект: всасывающая воронка темноты в центре комнаты. Цветовая гамма: серый, угольный, полное отсутствие цвета.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Характеристики</w:t>
      </w:r>
      <w:r w:rsidDel="00000000" w:rsidR="00000000" w:rsidRPr="00000000">
        <w:rPr>
          <w:rtl w:val="0"/>
        </w:rPr>
      </w:r>
    </w:p>
    <w:tbl>
      <w:tblPr>
        <w:tblStyle w:val="Table9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 (единая форма)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(пассивно каждые 2 хода — «пустота поглощает»)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Особое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Apathy Field — радиус 2 клетки: игрок теряет 1 ОД (очко действия) в ход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Статичен. Увеличивается в размере при каждом ходе без взаимодействия. При максимальном размере поглощает всё пространство — принудительный провал.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Therapy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«Малое действие. Смысл не находят — его создают. Один маленький шаг.»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Дроп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Purpose Note (аксессуар: +15 к максимуму HP, флейвор: «Записка с причинами продолжать»)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Взаимодействия с кошмаром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229944"/>
          <w:sz w:val="21"/>
          <w:szCs w:val="21"/>
          <w:rtl w:val="0"/>
        </w:rPr>
        <w:t xml:space="preserve">[+]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Найти записку с похвалой пациента и зачитать вслух (Therapy: воронка схлопывается)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aa00"/>
          <w:sz w:val="21"/>
          <w:szCs w:val="21"/>
          <w:rtl w:val="0"/>
        </w:rPr>
        <w:t xml:space="preserve">[?]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Принести кофе (нейтрально: пациент реагирует, Void уменьшается наполовину)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cc2222"/>
          <w:sz w:val="21"/>
          <w:szCs w:val="21"/>
          <w:rtl w:val="0"/>
        </w:rPr>
        <w:t xml:space="preserve">[-]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Сказать пациенту, что всё бессмысленно (Increase: Void мгновенно увеличивается до максимума)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a1a2e" w:val="clear"/>
        <w:spacing w:after="80" w:before="32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36"/>
          <w:szCs w:val="36"/>
          <w:rtl w:val="0"/>
        </w:rPr>
        <w:t xml:space="preserve">  4. ГЕЙМПЛЕЙ И МЕХАНИКИ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4.1  Игровой цикл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0d0d1a" w:val="clear"/>
        <w:spacing w:after="80" w:before="80" w:lineRule="auto"/>
        <w:ind w:left="283" w:firstLine="0"/>
        <w:rPr/>
      </w:pPr>
      <w:sdt>
        <w:sdtPr>
          <w:id w:val="-1575168722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bbffcc"/>
              <w:sz w:val="18"/>
              <w:szCs w:val="18"/>
              <w:rtl w:val="0"/>
            </w:rPr>
            <w:t xml:space="preserve">  ╔══════════════════════════════════════════╗</w:t>
            <w:br w:type="textWrapping"/>
            <w:t xml:space="preserve">  ║              ОСНОВНОЙ ЦИКЛ               ║</w:t>
            <w:br w:type="textWrapping"/>
            <w:t xml:space="preserve">  ╠══════════════════════════════════════════╣</w:t>
            <w:br w:type="textWrapping"/>
            <w:t xml:space="preserve">  ║                                          ║</w:t>
            <w:br w:type="textWrapping"/>
            <w:t xml:space="preserve">  ║   БЮРО  ──────────────────────────────   ║</w:t>
            <w:br w:type="textWrapping"/>
            <w:t xml:space="preserve">  ║     │   Выбор пациента/диалоги/апгрейд   ║</w:t>
            <w:br w:type="textWrapping"/>
            <w:t xml:space="preserve">  ║     ▼                                    ║</w:t>
            <w:br w:type="textWrapping"/>
            <w:t xml:space="preserve">  ║   ЗАГРУЗКА КОШМАРА                       ║</w:t>
            <w:br w:type="textWrapping"/>
            <w:t xml:space="preserve">  ║     │                                    ║</w:t>
            <w:br w:type="textWrapping"/>
            <w:t xml:space="preserve">  ║     ▼                                    ║</w:t>
            <w:br w:type="textWrapping"/>
            <w:t xml:space="preserve">  ║   ПОГРУЖЕНИЕ (забег)                     ║</w:t>
            <w:br w:type="textWrapping"/>
            <w:t xml:space="preserve">  ║     │   процедурные уровни               ║</w:t>
            <w:br w:type="textWrapping"/>
            <w:t xml:space="preserve">  ║     │   бои с персонификациями           ║</w:t>
            <w:br w:type="textWrapping"/>
            <w:t xml:space="preserve">  ║     │   моральные выборы                 ║</w:t>
            <w:br w:type="textWrapping"/>
            <w:t xml:space="preserve">  ║     ▼                                    ║</w:t>
            <w:br w:type="textWrapping"/>
            <w:t xml:space="preserve">  ║   ИСХОД ─────────────────────────────    ║</w:t>
            <w:br w:type="textWrapping"/>
            <w:t xml:space="preserve">  ║     ├── ПОБЕДА   → оплата + Lucidity+    ║</w:t>
            <w:br w:type="textWrapping"/>
            <w:t xml:space="preserve">  ║     ├── НЕЙТРАЛ  → время потрачено       ║</w:t>
            <w:br w:type="textWrapping"/>
            <w:t xml:space="preserve">  ║     └── ПРОВАЛ   → штраф + Lucidity–     ║</w:t>
            <w:br w:type="textWrapping"/>
            <w:t xml:space="preserve">  ║     ▼                                    ║</w:t>
            <w:br w:type="textWrapping"/>
            <w:t xml:space="preserve">  ║   ВОЗВРАТ В БЮРО                         ║</w:t>
            <w:br w:type="textWrapping"/>
            <w:t xml:space="preserve">  ║     │   до 10 клиентов в день            ║</w:t>
            <w:br w:type="textWrapping"/>
            <w:t xml:space="preserve">  ║     └── перерыв / конец дня              ║</w:t>
            <w:br w:type="textWrapping"/>
            <w:t xml:space="preserve">  ╚══════════════════════════════════════════╝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4.2  Действия в Бюро (между забегами)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Mission Select — выбор следующего пациента из очереди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Archive Access — чтение найденных секретов и досье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Equipment Terminal — апгрейд способностей и снаряжения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Colleague Dialogues — разговоры с NPCs (сюжетные + флейвор)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4.3  Базовые 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Исследование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WASD — передвижение по клеткам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Examine — осмотр комнаты (может раскрыть секреты)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Open — сундуки, двери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Read — документы,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Talk — диалог с NPC-персонажами внутри кошмара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Бой — окно действий (ala Undertale)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0d0d1a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bbffcc"/>
          <w:sz w:val="18"/>
          <w:szCs w:val="18"/>
          <w:rtl w:val="0"/>
        </w:rPr>
        <w:t xml:space="preserve">  ┌────────────────────────────────────────────┐</w:t>
        <w:br w:type="textWrapping"/>
        <w:t xml:space="preserve">  │  ▸ ATTACK</w:t>
        <w:tab/>
        <w:t xml:space="preserve">стандартная атака оружием     │</w:t>
        <w:br w:type="textWrapping"/>
        <w:t xml:space="preserve">  │  ▸ DEFEND   </w:t>
        <w:tab/>
        <w:t xml:space="preserve"> блок: –50% входящего урона,  │</w:t>
        <w:br w:type="textWrapping"/>
        <w:t xml:space="preserve">  │              </w:t>
        <w:tab/>
        <w:t xml:space="preserve">не тратит ход                 │</w:t>
        <w:br w:type="textWrapping"/>
        <w:t xml:space="preserve">  │  ▸ ITEM      использовать расходник        │</w:t>
        <w:br w:type="textWrapping"/>
        <w:t xml:space="preserve">  │  ▸ THERAPY   особое взаимодействие         │</w:t>
        <w:br w:type="textWrapping"/>
        <w:t xml:space="preserve">  │              (Therapy Path)                │</w:t>
        <w:br w:type="textWrapping"/>
        <w:t xml:space="preserve">  └────────────────────────────────────────────┘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4.4  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HP (Health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База: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TBD — устанавливается при старте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Смерть: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HP ≤ 0 → принудительное Awaken (конец забега)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Восстановление: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Медицинские предметы, победа над боссом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Lucidity (Осознанность)</w:t>
      </w:r>
      <w:r w:rsidDel="00000000" w:rsidR="00000000" w:rsidRPr="00000000">
        <w:rPr>
          <w:rtl w:val="0"/>
        </w:rPr>
      </w:r>
    </w:p>
    <w:tbl>
      <w:tblPr>
        <w:tblStyle w:val="Table10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80–100% — High Lucidity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 шанс попасть в собственный кошмар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20–79%  — Stable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Нормальное состояние; с понижением растёт риск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1–19%   — Loss of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 шанс провалиться в собственный кошмар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      — Critical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 посторонней помощи — выбраться невозможно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Инвентарь</w:t>
      </w:r>
      <w:r w:rsidDel="00000000" w:rsidR="00000000" w:rsidRPr="00000000">
        <w:rPr>
          <w:rtl w:val="0"/>
        </w:rPr>
      </w:r>
    </w:p>
    <w:tbl>
      <w:tblPr>
        <w:tblStyle w:val="Table11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Weapon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Основное оружие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Armor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Защита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Accessory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Вспомогательные предметы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Consumables 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Расходники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Инвентарь реализуется через .txt-файл (смета предметов, количество, характеристики) с сохранением между сессиями.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a1a2e" w:val="clear"/>
        <w:spacing w:after="80" w:before="32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36"/>
          <w:szCs w:val="36"/>
          <w:rtl w:val="0"/>
        </w:rPr>
        <w:t xml:space="preserve">  5. СЮЖЕТНАЯ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5.1  Макроструктура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Основные события разворачиваются за 3 дня (максимум одна рабочая неделя). Каждый день — цикл «Бюро → Кошмары → Бюро → Итог дня».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0d0d1a" w:val="clear"/>
        <w:spacing w:after="80" w:before="8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bbffcc"/>
          <w:sz w:val="18"/>
          <w:szCs w:val="18"/>
          <w:rtl w:val="0"/>
        </w:rPr>
        <w:t xml:space="preserve">  ДЕНЬ 1   ──── Туториал, знакомство с механиками</w:t>
        <w:br w:type="textWrapping"/>
        <w:t xml:space="preserve">    │            Первый кошмар; коллеги замечают бледность агента</w:t>
        <w:br w:type="textWrapping"/>
        <w:t xml:space="preserve">    │</w:t>
        <w:br w:type="textWrapping"/>
        <w:t xml:space="preserve">  ДЕНЬ 2   ──── Тревожный звонок из больницы</w:t>
        <w:br w:type="textWrapping"/>
        <w:t xml:space="preserve">    │            Состояние дочери ухудшилось; давление нарастает</w:t>
        <w:br w:type="textWrapping"/>
        <w:t xml:space="preserve">    │</w:t>
        <w:br w:type="textWrapping"/>
        <w:t xml:space="preserve">  ДЕНЬ 3   ──── Принудительный разговор с директором</w:t>
        <w:br w:type="textWrapping"/>
        <w:t xml:space="preserve">    │            Урезание зарплаты (СЮРПРИЗ) — кризисный момент</w:t>
        <w:br w:type="textWrapping"/>
        <w:t xml:space="preserve">    │</w:t>
        <w:br w:type="textWrapping"/>
        <w:t xml:space="preserve">  ФИНАЛ    ──── Определяется накопленной суммой + уровнем рассудка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5.2  Цикл лечения кошмара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0d0d1a" w:val="clear"/>
        <w:spacing w:after="80" w:before="80" w:lineRule="auto"/>
        <w:ind w:left="283" w:firstLine="0"/>
        <w:rPr/>
      </w:pPr>
      <w:sdt>
        <w:sdtPr>
          <w:id w:val="-910465352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bbffcc"/>
              <w:sz w:val="18"/>
              <w:szCs w:val="18"/>
              <w:rtl w:val="0"/>
            </w:rPr>
            <w:t xml:space="preserve">  ┌─ Старт дня ───────────────────────────────────────┐</w:t>
            <w:br w:type="textWrapping"/>
            <w:t xml:space="preserve">  │  Офис → диалоги с коллегами → выбор пациента      │</w:t>
            <w:br w:type="textWrapping"/>
            <w:t xml:space="preserve">  └───────────────────────────────────────────────────┘</w:t>
            <w:br w:type="textWrapping"/>
            <w:t xml:space="preserve">              │</w:t>
            <w:br w:type="textWrapping"/>
            <w:t xml:space="preserve">              ▼</w:t>
            <w:br w:type="textWrapping"/>
            <w:t xml:space="preserve">  ┌─ Загрузка кошмара ─────────────────────────────────┐</w:t>
            <w:br w:type="textWrapping"/>
            <w:t xml:space="preserve">  │  Генерация досье пациента, упс… сломалось :(       │</w:t>
            <w:br w:type="textWrapping"/>
            <w:t xml:space="preserve">  └───────────────────────────────────────────────────┘</w:t>
            <w:br w:type="textWrapping"/>
            <w:t xml:space="preserve">              │</w:t>
            <w:br w:type="textWrapping"/>
            <w:t xml:space="preserve">              ▼</w:t>
            <w:br w:type="textWrapping"/>
            <w:t xml:space="preserve">  ┌─ Забег ────────────────────────────────────────────┐</w:t>
            <w:br w:type="textWrapping"/>
            <w:t xml:space="preserve">  │  Исследование → бои → моральные выборы → босс      │</w:t>
            <w:br w:type="textWrapping"/>
            <w:t xml:space="preserve">  └───────────────────────────────────────────────────┘</w:t>
            <w:br w:type="textWrapping"/>
            <w:t xml:space="preserve">              │</w:t>
            <w:br w:type="textWrapping"/>
            <w:t xml:space="preserve">    ┌─────────┼──────────┬──────────┐</w:t>
            <w:br w:type="textWrapping"/>
            <w:t xml:space="preserve">    ▼         ▼          ▼          ▼</w:t>
            <w:br w:type="textWrapping"/>
            <w:t xml:space="preserve">  ПОБЕДА   НЕЙТРАЛ    ПРОВАЛ    СМЕРТЬ</w:t>
            <w:br w:type="textWrapping"/>
            <w:t xml:space="preserve">  оплата+  ничего     штраф–    Awaken</w:t>
            <w:br w:type="textWrapping"/>
            <w:t xml:space="preserve">  Lucid+   .          Lucid–     Lucid–</w:t>
            <w:br w:type="textWrapping"/>
            <w:t xml:space="preserve">              │</w:t>
            <w:br w:type="textWrapping"/>
            <w:t xml:space="preserve">              ▼</w:t>
            <w:br w:type="textWrapping"/>
            <w:t xml:space="preserve">  ┌─ Возврат в офис ───────────────────────────────────┐</w:t>
            <w:br w:type="textWrapping"/>
            <w:t xml:space="preserve">  │  до 10 клиентов → перерыв / конец дня              │</w:t>
            <w:br w:type="textWrapping"/>
            <w:t xml:space="preserve">  └───────────────────────────────────────────────────┘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5.3  День 1 — Туториал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Игрок появляется на пороге Бюро. Изучает обстановку, знакомится с коллегами. Получает первое задание. Входит в VR-систему — первый кошмар с обучающими подсказками. После завершения: коллеги замечают усталый вид — первый намёк на внутреннее состояние агента.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3eeff" w:val="clear"/>
        <w:spacing w:after="80" w:before="80" w:lineRule="auto"/>
        <w:ind w:left="567" w:right="567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0088"/>
          <w:sz w:val="20"/>
          <w:szCs w:val="20"/>
          <w:rtl w:val="0"/>
        </w:rPr>
        <w:t xml:space="preserve">« Доктор Восс, глядя на тебя поверх очков: «Ты как бледная поганка. Кошмарики задрали?»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5.4  День 2 — Тревожный звонок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В середине рабочего дня (между двумя погружениями) раздаётся звонок из больницы. Состояние дочери ухудшилось — требуется срочная операция. Финансовое давление резко возрастает. Сон этой ночи — худший за месяцы.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5.5  День 3 — Сюрприз директора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Перед первым погружением — принудительный вызов к директору Hayes. Повестка: бюджетные сокращения, урезание зарплаты агентов. Никакого предупреждения. Никакого сочувствия. Это переломный момент: герой впервые реально рискует не собрать нужную сумму.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5.6  Концовки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Путь победы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Качественная работа сохранила рассудок и позволила собрать нужную сумму. Дочь прооперирована. Агент остаётся в системе — но уже другим человеком.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Путь неудачи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Денег не хватило, но рассудок цел. Горькая, но не безнадёжная концовка: герой продолжает работать.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Путь разрушения рассудка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С каждой неудачей состояние ухудшается. Lucidity падает до 0. Коллеги вытаскивают агента — один раз, другой — но вероятность спасения снижается. Финал: смерть от сердечного приступа внутри собственного кошмара.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a1a2e" w:val="clear"/>
        <w:spacing w:after="80" w:before="32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36"/>
          <w:szCs w:val="36"/>
          <w:rtl w:val="0"/>
        </w:rPr>
        <w:t xml:space="preserve">  6. ПЕРСОНАЖИ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6.1  NPC — Бюро Сновидений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Dr. Emil Voss — Психолог Бюро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Роль: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Психологическая поддержка агента, анализ пациентов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Возраст: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Внешность: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Седые волосы, круглые очки в тонкой оправе, вечно усталый вид. Пиджак с лоскотными заплатками на локтях, вечная кружка чая.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Характер: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Циничный, но глубоко заботливый. Видел слишком много, чтобы питать иллюзии — но не настолько, чтобы перестать помогать.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Функции в игре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Даёт психологический анализ пациентов перед погружением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Единственный, кто замечает деградацию агента (но не говорит напрямую)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Источник лора о системной коррупции Бюро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Kira Chen — Технический специалист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Роль: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Техническая поддержка, апгрейды оборудования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Возраст: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Внешность: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Короткие волосы, AR-очки с постоянно мигающим интерфейсом, энергичная жестикуляция. Рабочий комбинезон с кастомными нашивками.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Характер: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Оптимистка, техно-энтузиастка. Искренне верит, что технология — решение всех проблем. Единственный персонаж без скрытой повестки.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Функции в игре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Поддерживает и улучшает VR-оборудование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Предоставляет апгрейды снаряжения на Equipment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Лёгкие разговоры — контраст к мрачной атмосфере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Director Alan Hayes — Директор отделения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Роль: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Административный надзор, выплата зарплаты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Возраст: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Внешность: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Строгий костюм без единой складки, седые виски, взгляд человека, который принимает решения с калькулятором в руке. Кабинет — стерильный, без личных вещей.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007a"/>
          <w:sz w:val="21"/>
          <w:szCs w:val="21"/>
          <w:rtl w:val="0"/>
        </w:rPr>
        <w:t xml:space="preserve">Характер: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Избегает ответственности, но не злодей — просто продукт системы. Говорит бюрократическими формулировками даже в личных разговорах.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4"/>
          <w:szCs w:val="24"/>
          <w:rtl w:val="0"/>
        </w:rPr>
        <w:t xml:space="preserve">Функции в игре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Выдаёт оплату за выполненные миссии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Принудительный разговор на 3-й день (урезание зарплаты)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Символ коррупции системы — виден лишь в критические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a1a2e" w:val="clear"/>
        <w:spacing w:after="80" w:before="32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36"/>
          <w:szCs w:val="36"/>
          <w:rtl w:val="0"/>
        </w:rPr>
        <w:t xml:space="preserve">  7. ЗАМЕТКИ РАЗРАБОТЧИКА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7.1  Визуальные экраны между днями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Три модели главного героя для экранов перезагрузки. Каждый экран = ШРИФТ + ЦВЕТОВАЯ ГАММА + ПОЗА = отображение грядущего дня.</w:t>
      </w:r>
      <w:r w:rsidDel="00000000" w:rsidR="00000000" w:rsidRPr="00000000">
        <w:rPr>
          <w:rtl w:val="0"/>
        </w:rPr>
      </w:r>
    </w:p>
    <w:tbl>
      <w:tblPr>
        <w:tblStyle w:val="Table12"/>
        <w:tblW w:w="90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7"/>
        <w:gridCol w:w="4537"/>
        <w:tblGridChange w:id="0">
          <w:tblGrid>
            <w:gridCol w:w="4537"/>
            <w:gridCol w:w="4537"/>
          </w:tblGrid>
        </w:tblGridChange>
      </w:tblGrid>
      <w:tr>
        <w:trPr>
          <w:cantSplit w:val="0"/>
          <w:tblHeader w:val="0"/>
        </w:trPr>
        <w:tc>
          <w:tcPr>
            <w:shd w:fill="4a007a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07a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Прямая осанка, нейтральные тона — профессиональная уверенность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Слегка опущенные плечи, холодные синие тона — тревога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Сгорбленный силуэт, резкий красный акцент — срыв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7.2  Реализация инвентаря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1"/>
          <w:szCs w:val="21"/>
          <w:rtl w:val="0"/>
        </w:rPr>
        <w:t xml:space="preserve">Инвентарь хранится в .txt-файле (смета): название предмета, количество, характеристики. Поддерживает сохранение между сессиями. Отображается как панель действий (Undertale-стиль, но с инвентарём).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2d0050" w:val="clear"/>
        <w:spacing w:after="40" w:before="240" w:lineRule="auto"/>
        <w:ind w:left="1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0d0ff"/>
          <w:sz w:val="28"/>
          <w:szCs w:val="28"/>
          <w:rtl w:val="0"/>
        </w:rPr>
        <w:t xml:space="preserve">  7.3  Открытые вопросы (TBD)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Базовые значения HP и Lucidity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Полный список предметов (Weapons / Armor / Accessories / Consumables)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Детали системы прогрессии (что сохраняется между забегами)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Финальная стоимость операции дочери и экономика игры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a0dad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c1c1c"/>
          <w:sz w:val="20"/>
          <w:szCs w:val="20"/>
          <w:rtl w:val="0"/>
        </w:rPr>
        <w:t xml:space="preserve">Музыкальное сопровождение и звуковой дизайн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40" w:before="40" w:lineRule="auto"/>
        <w:rPr/>
      </w:pPr>
      <w:r w:rsidDel="00000000" w:rsidR="00000000" w:rsidRPr="00000000">
        <w:rPr>
          <w:color w:val="ccbbff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8866aa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8866aa"/>
          <w:sz w:val="18"/>
          <w:szCs w:val="18"/>
          <w:rtl w:val="0"/>
        </w:rPr>
        <w:t xml:space="preserve">Somnia Curatio  ·  GDD v0.1  ·  2026</w:t>
      </w:r>
    </w:p>
    <w:p w:rsidR="00000000" w:rsidDel="00000000" w:rsidP="00000000" w:rsidRDefault="00000000" w:rsidRPr="00000000" w14:paraId="00000191">
      <w:pPr>
        <w:spacing w:after="160" w:before="160" w:line="268.8" w:lineRule="auto"/>
        <w:rPr>
          <w:rFonts w:ascii="Calibri" w:cs="Calibri" w:eastAsia="Calibri" w:hAnsi="Calibri"/>
          <w:color w:val="8866aa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39"/>
          <w:szCs w:val="39"/>
          <w:rtl w:val="0"/>
        </w:rPr>
        <w:t xml:space="preserve">Somnia Curatio — Architecture &amp; UML</w:t>
        <w:br w:type="textWrapping"/>
      </w: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18"/>
          <w:szCs w:val="18"/>
          <w:rtl w:val="0"/>
        </w:rPr>
        <w:t xml:space="preserve">Стек:</w:t>
      </w: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 C++17 · SFML 3.0.2 · tmxlite · nlohmann/json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18"/>
          <w:szCs w:val="18"/>
          <w:rtl w:val="0"/>
        </w:rPr>
        <w:t xml:space="preserve">Кошмары в прототипе:</w:t>
      </w: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 Betrayal Echo (Trauma) · Arachnophobia (Phobia)</w:t>
      </w:r>
    </w:p>
    <w:p w:rsidR="00000000" w:rsidDel="00000000" w:rsidP="00000000" w:rsidRDefault="00000000" w:rsidRPr="00000000" w14:paraId="00000192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1. Файловая структура проекта</w:t>
      </w:r>
    </w:p>
    <w:p w:rsidR="00000000" w:rsidDel="00000000" w:rsidP="00000000" w:rsidRDefault="00000000" w:rsidRPr="00000000" w14:paraId="00000193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sdt>
        <w:sdtPr>
          <w:id w:val="162342308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8866aa"/>
              <w:sz w:val="18"/>
              <w:szCs w:val="18"/>
              <w:rtl w:val="0"/>
            </w:rPr>
            <w:t xml:space="preserve">SomniaCuratio/</w:t>
            <w:br w:type="textWrapping"/>
            <w:t xml:space="preserve"> ├── CMakeLists.txt          </w:t>
            <w:tab/>
            <w:t xml:space="preserve">                # сборка SFML 3.0.2 + tmxlite + nlohmann/json</w:t>
            <w:br w:type="textWrapping"/>
            <w:t xml:space="preserve"> ├── README.md               </w:t>
            <w:tab/>
            <w:t xml:space="preserve"># ФИО, описание систем (заполнить перед сдачей)</w:t>
            <w:br w:type="textWrapping"/>
            <w:t xml:space="preserve"> ├── .gitignore</w:t>
            <w:br w:type="textWrapping"/>
            <w:t xml:space="preserve"> ├── docs/</w:t>
            <w:br w:type="textWrapping"/>
            <w:t xml:space="preserve"> │   └── architecture.md     </w:t>
            <w:tab/>
            <w:t xml:space="preserve">                # ← этот файл</w:t>
            <w:br w:type="textWrapping"/>
            <w:t xml:space="preserve"> ├── src/</w:t>
            <w:br w:type="textWrapping"/>
            <w:t xml:space="preserve"> │   ├── main.cpp            </w:t>
            <w:tab/>
            <w:t xml:space="preserve">                # точка входа: Game::run()</w:t>
            <w:br w:type="textWrapping"/>
            <w:t xml:space="preserve"> │   ├── core/</w:t>
            <w:br w:type="textWrapping"/>
            <w:t xml:space="preserve"> │   │   ├── Game.hpp / .cpp </w:t>
            <w:tab/>
            <w:t xml:space="preserve"># главный цикл, владеет SceneManager + AssetStore</w:t>
            <w:br w:type="textWrapping"/>
            <w:t xml:space="preserve"> │   │   ├── SceneManager.hpp/.cpp</w:t>
            <w:br w:type="textWrapping"/>
            <w:t xml:space="preserve"> │   │   └── AssetStore.hpp/.cpp</w:t>
            <w:br w:type="textWrapping"/>
            <w:t xml:space="preserve"> │   ├── scenes/</w:t>
            <w:br w:type="textWrapping"/>
            <w:t xml:space="preserve"> │   │   ├── IScene.hpp      </w:t>
            <w:tab/>
            <w:t xml:space="preserve">                # интерфейс сцены</w:t>
            <w:br w:type="textWrapping"/>
            <w:t xml:space="preserve"> │   │   ├── BureauScene.hpp/.cpp    </w:t>
            <w:tab/>
            <w:t xml:space="preserve"># хаб-комната</w:t>
            <w:br w:type="textWrapping"/>
            <w:t xml:space="preserve"> │   │   ├── NightmareScene.hpp/.cpp # базовая сцена кошмара (exploration)</w:t>
            <w:br w:type="textWrapping"/>
            <w:t xml:space="preserve"> │   │   ├── BattleScene.hpp/.cpp    </w:t>
            <w:tab/>
            <w:t xml:space="preserve"># пошаговый бой</w:t>
            <w:br w:type="textWrapping"/>
            <w:t xml:space="preserve"> │   │   ├── nightmares/</w:t>
            <w:br w:type="textWrapping"/>
            <w:t xml:space="preserve"> │   │   │   ├── BetrayalNightmare.hpp/.cpp</w:t>
            <w:br w:type="textWrapping"/>
            <w:t xml:space="preserve"> │   │   │   └── ArachnoNightmare.hpp/.cpp</w:t>
            <w:br w:type="textWrapping"/>
            <w:t xml:space="preserve"> │   │   └── DialogueScene.hpp/.cpp</w:t>
            <w:br w:type="textWrapping"/>
            <w:t xml:space="preserve"> │   ├── entities/</w:t>
            <w:br w:type="textWrapping"/>
            <w:t xml:space="preserve"> │   │   ├── Entity.hpp/.cpp </w:t>
            <w:tab/>
            <w:t xml:space="preserve">                   # базовый класс</w:t>
            <w:br w:type="textWrapping"/>
            <w:t xml:space="preserve"> │   │   ├── Player.hpp/.cpp</w:t>
            <w:br w:type="textWrapping"/>
            <w:t xml:space="preserve"> │   │   ├── Enemy.hpp/.cpp</w:t>
            <w:br w:type="textWrapping"/>
            <w:t xml:space="preserve"> │   │   └── NPC.hpp/.cpp</w:t>
            <w:br w:type="textWrapping"/>
            <w:t xml:space="preserve"> │   ├── systems/</w:t>
            <w:br w:type="textWrapping"/>
            <w:t xml:space="preserve"> │   │   ├── LuciditySystem.hpp/.cpp</w:t>
            <w:br w:type="textWrapping"/>
            <w:t xml:space="preserve"> │   │   ├── TurnSystem.hpp/.cpp</w:t>
            <w:br w:type="textWrapping"/>
            <w:t xml:space="preserve"> │   │   ├── CombatSystem.hpp/.cpp</w:t>
            <w:br w:type="textWrapping"/>
            <w:t xml:space="preserve"> │   │   └── NightmareScheduler.hpp/.cpp</w:t>
            <w:br w:type="textWrapping"/>
            <w:t xml:space="preserve"> │   ├── ui/</w:t>
            <w:br w:type="textWrapping"/>
            <w:t xml:space="preserve"> │   │   ├── HUD.hpp/.cpp</w:t>
            <w:br w:type="textWrapping"/>
            <w:t xml:space="preserve"> │   │   └── DialogueBox.hpp/.cpp</w:t>
            <w:br w:type="textWrapping"/>
            <w:t xml:space="preserve"> │   └── io/</w:t>
            <w:br w:type="textWrapping"/>
            <w:t xml:space="preserve"> │   </w:t>
            <w:tab/>
            <w:t xml:space="preserve">├── TmxLoader.hpp/.cpp</w:t>
            <w:br w:type="textWrapping"/>
            <w:t xml:space="preserve"> │   </w:t>
            <w:tab/>
            <w:t xml:space="preserve">├── DialogueLoader.hpp/.cpp</w:t>
            <w:br w:type="textWrapping"/>
            <w:t xml:space="preserve"> │   </w:t>
            <w:tab/>
            <w:t xml:space="preserve">└── SaveSystem.hpp/.cpp</w:t>
            <w:br w:type="textWrapping"/>
            <w:t xml:space="preserve"> ├── assets/</w:t>
            <w:br w:type="textWrapping"/>
            <w:t xml:space="preserve"> │   ├── maps/</w:t>
            <w:br w:type="textWrapping"/>
            <w:t xml:space="preserve"> │   │   ├── bureau.tmx</w:t>
            <w:br w:type="textWrapping"/>
            <w:t xml:space="preserve"> │   │   ├── betrayal.tmx</w:t>
            <w:br w:type="textWrapping"/>
            <w:t xml:space="preserve"> │   │   └── arachno.tmx</w:t>
            <w:br w:type="textWrapping"/>
            <w:t xml:space="preserve"> │   ├── sprites/</w:t>
            <w:br w:type="textWrapping"/>
            <w:t xml:space="preserve"> │   ├── tilesets/</w:t>
            <w:br w:type="textWrapping"/>
            <w:t xml:space="preserve"> │   ├── fonts/</w:t>
            <w:br w:type="textWrapping"/>
            <w:t xml:space="preserve"> │   └── audio/</w:t>
            <w:br w:type="textWrapping"/>
            <w:t xml:space="preserve"> ├── data/</w:t>
            <w:br w:type="textWrapping"/>
            <w:t xml:space="preserve"> │   ├── dialogues/          </w:t>
            <w:tab/>
            <w:t xml:space="preserve"># JSON-файлы диалогов</w:t>
            <w:br w:type="textWrapping"/>
            <w:t xml:space="preserve"> │   ├── nightmares/         </w:t>
            <w:tab/>
            <w:t xml:space="preserve"># JSON-конфиги кошмаров (враги, реплики)</w:t>
            <w:br w:type="textWrapping"/>
            <w:t xml:space="preserve"> │   └── saves/              </w:t>
            <w:tab/>
            <w:t xml:space="preserve"># inventory.txt, journal.txt</w:t>
            <w:br w:type="textWrapping"/>
            <w:t xml:space="preserve"> └── third_party/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194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2. Архитектурные паттерны</w:t>
      </w:r>
    </w:p>
    <w:tbl>
      <w:tblPr>
        <w:tblStyle w:val="Table13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3360"/>
        <w:gridCol w:w="3960"/>
        <w:tblGridChange w:id="0">
          <w:tblGrid>
            <w:gridCol w:w="1560"/>
            <w:gridCol w:w="3360"/>
            <w:gridCol w:w="39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Паттерн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Где применяется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Зачем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240" w:line="360" w:lineRule="auto"/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State (Game States)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SceneManager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IScene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Переключение между Hub, Nightmare, Battle, Dialogue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240" w:line="360" w:lineRule="auto"/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Singleton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AssetStore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LuciditySystem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Глобальный доступ к ресурсам и Lucidity без передачи везде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240" w:line="360" w:lineRule="auto"/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Factory Method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240" w:line="336" w:lineRule="auto"/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NightmareScheduler::loadNightmare()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Создаёт нужный кошмар по ID из JSON без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if/else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цепочек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240" w:line="360" w:lineRule="auto"/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Observer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LuciditySystem</w:t>
            </w:r>
            <w:sdt>
              <w:sdtPr>
                <w:id w:val="-1620903551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8866aa"/>
                    <w:sz w:val="17"/>
                    <w:szCs w:val="17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HUD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Enemy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HUD обновляется при изменении Lucidity; враги реагируют на порог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240" w:line="360" w:lineRule="auto"/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CombatResolver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(Attack / Therapy / Worsen)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Инкапсулирует три пути разрешения боя — подменяется в рантайме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240" w:line="360" w:lineRule="auto"/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Entity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StatsComponent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Отделяет данные (HP, stats) от логики Entity</w:t>
            </w:r>
          </w:p>
        </w:tc>
      </w:tr>
    </w:tbl>
    <w:p w:rsidR="00000000" w:rsidDel="00000000" w:rsidP="00000000" w:rsidRDefault="00000000" w:rsidRPr="00000000" w14:paraId="000001AA">
      <w:pPr>
        <w:spacing w:after="240" w:before="240" w:lineRule="auto"/>
        <w:rPr>
          <w:rFonts w:ascii="Calibri" w:cs="Calibri" w:eastAsia="Calibri" w:hAnsi="Calibri"/>
          <w:color w:val="8866aa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220" w:line="360" w:lineRule="auto"/>
        <w:ind w:left="640" w:firstLine="0"/>
        <w:rPr>
          <w:rFonts w:ascii="Calibri" w:cs="Calibri" w:eastAsia="Calibri" w:hAnsi="Calibri"/>
          <w:color w:val="8866aa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18"/>
          <w:szCs w:val="18"/>
          <w:rtl w:val="0"/>
        </w:rPr>
        <w:t xml:space="preserve">SOLID:</w:t>
      </w: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 каждая система имеет одну ответственность (SRP); </w:t>
      </w:r>
      <w:r w:rsidDel="00000000" w:rsidR="00000000" w:rsidRPr="00000000">
        <w:rPr>
          <w:rFonts w:ascii="Times New Roman" w:cs="Times New Roman" w:eastAsia="Times New Roman" w:hAnsi="Times New Roman"/>
          <w:color w:val="8866aa"/>
          <w:sz w:val="18"/>
          <w:szCs w:val="18"/>
          <w:shd w:fill="f8f8fa" w:val="clear"/>
          <w:rtl w:val="0"/>
        </w:rPr>
        <w:t xml:space="preserve">IScene</w:t>
      </w: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8866aa"/>
          <w:sz w:val="18"/>
          <w:szCs w:val="18"/>
          <w:shd w:fill="f8f8fa" w:val="clear"/>
          <w:rtl w:val="0"/>
        </w:rPr>
        <w:t xml:space="preserve">ICombatStrategy</w:t>
      </w: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 — примеры OCP/DIP; </w:t>
      </w:r>
      <w:r w:rsidDel="00000000" w:rsidR="00000000" w:rsidRPr="00000000">
        <w:rPr>
          <w:rFonts w:ascii="Times New Roman" w:cs="Times New Roman" w:eastAsia="Times New Roman" w:hAnsi="Times New Roman"/>
          <w:color w:val="8866aa"/>
          <w:sz w:val="18"/>
          <w:szCs w:val="18"/>
          <w:shd w:fill="f8f8fa" w:val="clear"/>
          <w:rtl w:val="0"/>
        </w:rPr>
        <w:t xml:space="preserve">AssetStore</w:t>
      </w: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 скрывает детали загрузки (ISP).</w:t>
      </w:r>
    </w:p>
    <w:p w:rsidR="00000000" w:rsidDel="00000000" w:rsidP="00000000" w:rsidRDefault="00000000" w:rsidRPr="00000000" w14:paraId="000001AC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3. UML: Class Diagram (Core)</w:t>
      </w:r>
    </w:p>
    <w:p w:rsidR="00000000" w:rsidDel="00000000" w:rsidP="00000000" w:rsidRDefault="00000000" w:rsidRPr="00000000" w14:paraId="000001AD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866aa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 │                          </w:t>
        <w:tab/>
        <w:t xml:space="preserve">Game                                </w:t>
        <w:tab/>
        <w:t xml:space="preserve">│</w:t>
        <w:br w:type="textWrapping"/>
        <w:t xml:space="preserve"> │  - window : sf::RenderWindow           </w:t>
        <w:tab/>
        <w:t xml:space="preserve">                          │</w:t>
        <w:br w:type="textWrapping"/>
        <w:t xml:space="preserve"> │  - sceneManager : SceneManager                                   </w:t>
        <w:tab/>
        <w:t xml:space="preserve">│</w:t>
        <w:br w:type="textWrapping"/>
        <w:t xml:space="preserve"> │  - assetStore : AssetStore&amp;   (Singleton ref)                    </w:t>
        <w:tab/>
        <w:t xml:space="preserve">│</w:t>
        <w:br w:type="textWrapping"/>
        <w:t xml:space="preserve"> │  + run() : void                                                      │</w:t>
        <w:br w:type="textWrapping"/>
        <w:t xml:space="preserve"> │  + handleEvents() : void                                         </w:t>
        <w:tab/>
        <w:t xml:space="preserve">│</w:t>
        <w:br w:type="textWrapping"/>
        <w:t xml:space="preserve"> │  + update(dt) : void                                                 │</w:t>
        <w:br w:type="textWrapping"/>
        <w:t xml:space="preserve"> │  + render() : void                                                   │</w:t>
        <w:br w:type="textWrapping"/>
        <w:t xml:space="preserve"> └─────────────────────────┬────────────────────────────────────────────┘</w:t>
        <w:br w:type="textWrapping"/>
        <w:t xml:space="preserve">                       </w:t>
        <w:tab/>
        <w:t xml:space="preserve">│ owns</w:t>
        <w:br w:type="textWrapping"/>
        <w:t xml:space="preserve">           ┌───────────────▼──────────────┐</w:t>
        <w:br w:type="textWrapping"/>
        <w:t xml:space="preserve">       </w:t>
        <w:tab/>
        <w:t xml:space="preserve">│     </w:t>
        <w:tab/>
        <w:t xml:space="preserve">SceneManager     </w:t>
        <w:tab/>
        <w:t xml:space="preserve">│</w:t>
        <w:br w:type="textWrapping"/>
        <w:t xml:space="preserve">       </w:t>
        <w:tab/>
        <w:t xml:space="preserve">│  - scenes : stack&lt;IScene*&gt;   │</w:t>
        <w:br w:type="textWrapping"/>
        <w:t xml:space="preserve">       </w:t>
        <w:tab/>
        <w:t xml:space="preserve">│  + push(scene) : void    </w:t>
        <w:tab/>
        <w:t xml:space="preserve">│</w:t>
        <w:br w:type="textWrapping"/>
        <w:t xml:space="preserve">       </w:t>
        <w:tab/>
        <w:t xml:space="preserve">│  + pop() : void          </w:t>
        <w:tab/>
        <w:t xml:space="preserve">│</w:t>
        <w:br w:type="textWrapping"/>
        <w:t xml:space="preserve">       </w:t>
        <w:tab/>
        <w:t xml:space="preserve">│  + replace(scene) : void </w:t>
        <w:tab/>
        <w:t xml:space="preserve">│</w:t>
        <w:br w:type="textWrapping"/>
        <w:t xml:space="preserve">       </w:t>
        <w:tab/>
        <w:t xml:space="preserve">│  + current() : IScene*   </w:t>
        <w:tab/>
        <w:t xml:space="preserve">│</w:t>
        <w:br w:type="textWrapping"/>
        <w:t xml:space="preserve">           └───────────────┬──────────────┘</w:t>
        <w:br w:type="textWrapping"/>
        <w:t xml:space="preserve">                       </w:t>
        <w:tab/>
        <w:t xml:space="preserve">│ manages</w:t>
        <w:br w:type="textWrapping"/>
        <w:t xml:space="preserve">        ┌──────────────────▼──────────────────┐</w:t>
        <w:br w:type="textWrapping"/>
        <w:t xml:space="preserve">    </w:t>
        <w:tab/>
        <w:t xml:space="preserve">│          </w:t>
        <w:tab/>
        <w:t xml:space="preserve">«interface»         </w:t>
        <w:tab/>
        <w:t xml:space="preserve">│</w:t>
        <w:br w:type="textWrapping"/>
        <w:t xml:space="preserve">    </w:t>
        <w:tab/>
        <w:t xml:space="preserve">│            </w:t>
        <w:tab/>
        <w:t xml:space="preserve">IScene           </w:t>
        <w:tab/>
        <w:t xml:space="preserve">│</w:t>
        <w:br w:type="textWrapping"/>
        <w:t xml:space="preserve">    </w:t>
        <w:tab/>
        <w:t xml:space="preserve">│  + handleEvent(event) : void        │</w:t>
        <w:br w:type="textWrapping"/>
        <w:t xml:space="preserve">    </w:t>
        <w:tab/>
        <w:t xml:space="preserve">│  + update(dt : float) : void        │</w:t>
        <w:br w:type="textWrapping"/>
        <w:t xml:space="preserve">    </w:t>
        <w:tab/>
        <w:t xml:space="preserve">│  + render(window) : void            │</w:t>
        <w:br w:type="textWrapping"/>
        <w:t xml:space="preserve">    </w:t>
        <w:tab/>
        <w:t xml:space="preserve">│  + onEnter() : void                 │</w:t>
        <w:br w:type="textWrapping"/>
        <w:t xml:space="preserve">    </w:t>
        <w:tab/>
        <w:t xml:space="preserve">│  + onExit() : void                  │</w:t>
        <w:br w:type="textWrapping"/>
        <w:t xml:space="preserve">        └──┬───────┬──────────┬───────────────┘</w:t>
        <w:br w:type="textWrapping"/>
        <w:t xml:space="preserve">       </w:t>
        <w:tab/>
        <w:t xml:space="preserve">│   </w:t>
        <w:tab/>
        <w:t xml:space="preserve">│      </w:t>
        <w:tab/>
        <w:t xml:space="preserve">│</w:t>
        <w:br w:type="textWrapping"/>
        <w:t xml:space="preserve">   ┌───────▼─┐ ┌───▼──────┐ ┌▼──────────┐  ┌─────────────┐</w:t>
        <w:br w:type="textWrapping"/>
        <w:t xml:space="preserve">   │ Bureau  │ │ Nightmare │ │  Battle   │  │  Dialogue   │</w:t>
        <w:br w:type="textWrapping"/>
        <w:t xml:space="preserve">   │  Scene  │ │   Scene   │ │   Scene   │  │</w:t>
        <w:tab/>
        <w:t xml:space="preserve">Scene</w:t>
        <w:tab/>
        <w:t xml:space="preserve">│</w:t>
        <w:br w:type="textWrapping"/>
        <w:t xml:space="preserve">   └─────────┘ └─────┬─────┘ └─────┬─────┘  └─────────────┘</w:t>
        <w:br w:type="textWrapping"/>
        <w:t xml:space="preserve">                 </w:t>
        <w:tab/>
        <w:t xml:space="preserve">│          </w:t>
        <w:tab/>
        <w:t xml:space="preserve">│</w:t>
        <w:br w:type="textWrapping"/>
        <w:t xml:space="preserve">       </w:t>
        <w:tab/>
        <w:t xml:space="preserve">┌─────────▼──┐</w:t>
        <w:tab/>
        <w:t xml:space="preserve">┌──────▼────────┐</w:t>
        <w:br w:type="textWrapping"/>
        <w:t xml:space="preserve">       </w:t>
        <w:tab/>
        <w:t xml:space="preserve">│  Betrayal  │</w:t>
        <w:tab/>
        <w:t xml:space="preserve">│  ArachnoNight │</w:t>
        <w:br w:type="textWrapping"/>
        <w:t xml:space="preserve">       </w:t>
        <w:tab/>
        <w:t xml:space="preserve">│  Nightmare │    │ </w:t>
        <w:tab/>
        <w:t xml:space="preserve">mare  </w:t>
        <w:tab/>
        <w:t xml:space="preserve">│</w:t>
        <w:br w:type="textWrapping"/>
        <w:t xml:space="preserve">       </w:t>
        <w:tab/>
        <w:t xml:space="preserve">└────────────┘</w:t>
        <w:tab/>
        <w:t xml:space="preserve">└───────────────┘</w:t>
        <w:br w:type="textWrapping"/>
        <w:br w:type="textWrapping"/>
      </w:r>
    </w:p>
    <w:p w:rsidR="00000000" w:rsidDel="00000000" w:rsidP="00000000" w:rsidRDefault="00000000" w:rsidRPr="00000000" w14:paraId="000001AE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4. UML: Class Diagram (Entities)</w:t>
      </w:r>
    </w:p>
    <w:p w:rsidR="00000000" w:rsidDel="00000000" w:rsidP="00000000" w:rsidRDefault="00000000" w:rsidRPr="00000000" w14:paraId="000001AF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sdt>
        <w:sdtPr>
          <w:id w:val="-1305587723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8866aa"/>
              <w:sz w:val="18"/>
              <w:szCs w:val="18"/>
              <w:rtl w:val="0"/>
            </w:rPr>
            <w:t xml:space="preserve">┌──────────────────────────────────────────────┐</w:t>
            <w:br w:type="textWrapping"/>
            <w:t xml:space="preserve"> │                </w:t>
            <w:tab/>
            <w:t xml:space="preserve">Entity                </w:t>
            <w:tab/>
            <w:t xml:space="preserve">│</w:t>
            <w:br w:type="textWrapping"/>
            <w:t xml:space="preserve"> │  # id : int                              </w:t>
            <w:tab/>
            <w:t xml:space="preserve">│</w:t>
            <w:br w:type="textWrapping"/>
            <w:t xml:space="preserve"> │  # name : std::string                    </w:t>
            <w:tab/>
            <w:t xml:space="preserve">│</w:t>
            <w:br w:type="textWrapping"/>
            <w:t xml:space="preserve"> │  # position : sf::Vector2f               </w:t>
            <w:tab/>
            <w:t xml:space="preserve">│</w:t>
            <w:br w:type="textWrapping"/>
            <w:t xml:space="preserve"> │  # sprite : sf::Sprite                   </w:t>
            <w:tab/>
            <w:t xml:space="preserve">│</w:t>
            <w:br w:type="textWrapping"/>
            <w:t xml:space="preserve"> │  # stats : StatsComponent                </w:t>
            <w:tab/>
            <w:t xml:space="preserve">│</w:t>
            <w:br w:type="textWrapping"/>
            <w:t xml:space="preserve"> │  + update(dt) : void                     </w:t>
            <w:tab/>
            <w:t xml:space="preserve">│</w:t>
            <w:br w:type="textWrapping"/>
            <w:t xml:space="preserve"> │  + render(window) : void                 </w:t>
            <w:tab/>
            <w:t xml:space="preserve">│</w:t>
            <w:br w:type="textWrapping"/>
            <w:t xml:space="preserve"> │  + getStats() : StatsComponent&amp;          </w:t>
            <w:tab/>
            <w:t xml:space="preserve">│</w:t>
            <w:br w:type="textWrapping"/>
            <w:t xml:space="preserve"> └──────────────────┬───────────────────────────┘</w:t>
            <w:br w:type="textWrapping"/>
            <w:t xml:space="preserve">                </w:t>
            <w:tab/>
            <w:t xml:space="preserve">│</w:t>
            <w:br w:type="textWrapping"/>
            <w:t xml:space="preserve">    </w:t>
            <w:tab/>
            <w:t xml:space="preserve">┌───────────┴──────────────┐</w:t>
            <w:br w:type="textWrapping"/>
            <w:t xml:space="preserve">    </w:t>
            <w:tab/>
            <w:t xml:space="preserve">│                      </w:t>
            <w:tab/>
            <w:t xml:space="preserve">│</w:t>
            <w:br w:type="textWrapping"/>
            <w:t xml:space="preserve"> ┌──────▼──────────┐   ┌───────────▼───────────────────────────────┐</w:t>
            <w:br w:type="textWrapping"/>
            <w:t xml:space="preserve"> │ </w:t>
            <w:tab/>
            <w:t xml:space="preserve">Player  </w:t>
            <w:tab/>
            <w:t xml:space="preserve">│   │              </w:t>
            <w:tab/>
            <w:t xml:space="preserve">Enemy                </w:t>
            <w:tab/>
            <w:t xml:space="preserve">│</w:t>
            <w:br w:type="textWrapping"/>
            <w:t xml:space="preserve"> │  - inventory</w:t>
            <w:tab/>
            <w:t xml:space="preserve">│   │  - nightmareType : NightmareType      </w:t>
            <w:tab/>
            <w:t xml:space="preserve">│</w:t>
            <w:br w:type="textWrapping"/>
            <w:t xml:space="preserve"> │  - journal  </w:t>
            <w:tab/>
            <w:t xml:space="preserve">│   │  - therapyWeakness : TherapyTag       </w:t>
            <w:tab/>
            <w:t xml:space="preserve">│</w:t>
            <w:br w:type="textWrapping"/>
            <w:t xml:space="preserve"> │  + move(dir)</w:t>
            <w:tab/>
            <w:t xml:space="preserve">│   │  - abilities : vector&lt;Ability&gt;        </w:t>
            <w:tab/>
            <w:t xml:space="preserve">│</w:t>
            <w:br w:type="textWrapping"/>
            <w:t xml:space="preserve"> │  + useItem()</w:t>
            <w:tab/>
            <w:t xml:space="preserve">│   │  + takeTurn(ctx) : void </w:t>
            <w:tab/>
            <w:t xml:space="preserve">              │</w:t>
            <w:br w:type="textWrapping"/>
            <w:t xml:space="preserve"> │  + interact()   │   │  + onTherapyApplied(tag) : void       </w:t>
            <w:tab/>
            <w:t xml:space="preserve">│</w:t>
            <w:br w:type="textWrapping"/>
            <w:t xml:space="preserve"> └─────────────────┘   └───────────────────────────────────────────┘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┌──────────────────────────────────────────────┐</w:t>
            <w:br w:type="textWrapping"/>
            <w:t xml:space="preserve"> │           </w:t>
            <w:tab/>
            <w:t xml:space="preserve">StatsComponent             </w:t>
            <w:tab/>
            <w:t xml:space="preserve">│</w:t>
            <w:br w:type="textWrapping"/>
            <w:t xml:space="preserve"> │  + hp : int      </w:t>
            <w:tab/>
            <w:t xml:space="preserve">+ maxHp : int       </w:t>
            <w:tab/>
            <w:t xml:space="preserve">│</w:t>
            <w:br w:type="textWrapping"/>
            <w:t xml:space="preserve"> │  + attack : int  </w:t>
            <w:tab/>
            <w:t xml:space="preserve">+ defense : int     </w:t>
            <w:tab/>
            <w:t xml:space="preserve">│</w:t>
            <w:br w:type="textWrapping"/>
            <w:t xml:space="preserve"> │  + speed : int                           </w:t>
            <w:tab/>
            <w:t xml:space="preserve">│</w:t>
            <w:br w:type="textWrapping"/>
            <w:t xml:space="preserve"> │  + isAlive() : bool                      </w:t>
            <w:tab/>
            <w:t xml:space="preserve">│</w:t>
            <w:br w:type="textWrapping"/>
            <w:t xml:space="preserve"> │  + applyDamage(dmg) : void               </w:t>
            <w:tab/>
            <w:t xml:space="preserve">│</w:t>
            <w:br w:type="textWrapping"/>
            <w:t xml:space="preserve"> └──────────────────────────────────────────────┘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┌──────────────────────────────────────────────┐</w:t>
            <w:br w:type="textWrapping"/>
            <w:t xml:space="preserve"> │                </w:t>
            <w:tab/>
            <w:t xml:space="preserve">NPC                   </w:t>
            <w:tab/>
            <w:t xml:space="preserve">│</w:t>
            <w:br w:type="textWrapping"/>
            <w:t xml:space="preserve"> │  - dialogueId : std::string              </w:t>
            <w:tab/>
            <w:t xml:space="preserve">│</w:t>
            <w:br w:type="textWrapping"/>
            <w:t xml:space="preserve"> │  + interact(player) : void               </w:t>
            <w:tab/>
            <w:t xml:space="preserve">│</w:t>
            <w:br w:type="textWrapping"/>
            <w:t xml:space="preserve"> │   ↳ NPCs: Dr. Emil Voss, Kira Chen, Hayes</w:t>
            <w:tab/>
            <w:t xml:space="preserve">│</w:t>
            <w:br w:type="textWrapping"/>
            <w:t xml:space="preserve"> └──────────────────────────────────────────────┘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1B0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5. UML: Class Diagram (Systems)</w:t>
      </w:r>
    </w:p>
    <w:p w:rsidR="00000000" w:rsidDel="00000000" w:rsidP="00000000" w:rsidRDefault="00000000" w:rsidRPr="00000000" w14:paraId="000001B1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sdt>
        <w:sdtPr>
          <w:id w:val="64049797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8866aa"/>
              <w:sz w:val="18"/>
              <w:szCs w:val="18"/>
              <w:rtl w:val="0"/>
            </w:rPr>
            <w:t xml:space="preserve">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</w:t>
            <w:tab/>
            <w:t xml:space="preserve">LuciditySystem  (Singleton)              </w:t>
            <w:tab/>
            <w:t xml:space="preserve">│</w:t>
            <w:br w:type="textWrapping"/>
            <w:t xml:space="preserve"> │  - lucidity : int   [0..100, global per session]       </w:t>
            <w:tab/>
            <w:t xml:space="preserve">│</w:t>
            <w:br w:type="textWrapping"/>
            <w:t xml:space="preserve"> │  - observers : vector&lt;ILucidityObserver*&gt;              </w:t>
            <w:tab/>
            <w:t xml:space="preserve">│</w:t>
            <w:br w:type="textWrapping"/>
            <w:t xml:space="preserve"> │  + getInstance() : LuciditySystem&amp;                         │</w:t>
            <w:br w:type="textWrapping"/>
            <w:t xml:space="preserve"> │  + get() : int       </w:t>
            <w:tab/>
            <w:t xml:space="preserve">                                  │</w:t>
            <w:br w:type="textWrapping"/>
            <w:t xml:space="preserve"> │  + modify(delta : int) : void   ← уведомляет observers</w:t>
            <w:tab/>
            <w:t xml:space="preserve">│</w:t>
            <w:br w:type="textWrapping"/>
            <w:t xml:space="preserve"> │  + getState() : LucidityState   ← HIGH/STABLE/LOSS/CRIT   │</w:t>
            <w:br w:type="textWrapping"/>
            <w:t xml:space="preserve"> │  + subscribe(obs) : void                               </w:t>
            <w:tab/>
            <w:t xml:space="preserve">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</w:t>
            <w:tab/>
            <w:t xml:space="preserve">«interface» ILucidityObserver             </w:t>
            <w:tab/>
            <w:t xml:space="preserve">│</w:t>
            <w:br w:type="textWrapping"/>
            <w:t xml:space="preserve"> │  + onLucidityChanged(newVal : int) : void              </w:t>
            <w:tab/>
            <w:t xml:space="preserve">│</w:t>
            <w:br w:type="textWrapping"/>
            <w:t xml:space="preserve"> └────┬──────────────────────────────┬──────────────────────┘</w:t>
            <w:br w:type="textWrapping"/>
            <w:t xml:space="preserve">  </w:t>
            <w:tab/>
            <w:t xml:space="preserve">│                          </w:t>
            <w:tab/>
            <w:t xml:space="preserve">│</w:t>
            <w:br w:type="textWrapping"/>
            <w:t xml:space="preserve"> ┌────▼──────────┐          ┌────────▼────────┐</w:t>
            <w:br w:type="textWrapping"/>
            <w:t xml:space="preserve"> │ </w:t>
            <w:tab/>
            <w:t xml:space="preserve">HUD   </w:t>
            <w:tab/>
            <w:t xml:space="preserve">│      </w:t>
            <w:tab/>
            <w:t xml:space="preserve">│     Enemy   </w:t>
            <w:tab/>
            <w:t xml:space="preserve">│  ← Enemy реагирует</w:t>
            <w:br w:type="textWrapping"/>
            <w:t xml:space="preserve"> │  + onLucidity │      </w:t>
            <w:tab/>
            <w:t xml:space="preserve">│  + onLucidity   │</w:t>
            <w:tab/>
            <w:t xml:space="preserve">на Critical State</w:t>
            <w:br w:type="textWrapping"/>
            <w:t xml:space="preserve"> │  Changed()</w:t>
            <w:tab/>
            <w:t xml:space="preserve">│          │  Changed()  </w:t>
            <w:tab/>
            <w:t xml:space="preserve">│</w:t>
            <w:br w:type="textWrapping"/>
            <w:t xml:space="preserve"> └───────────────┘          └─────────────────┘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        </w:t>
            <w:tab/>
            <w:t xml:space="preserve">TurnSystem                       </w:t>
            <w:tab/>
            <w:t xml:space="preserve">│</w:t>
            <w:br w:type="textWrapping"/>
            <w:t xml:space="preserve"> │  - turnQueue : deque&lt;Entity*&gt;            </w:t>
            <w:tab/>
            <w:t xml:space="preserve">              │</w:t>
            <w:br w:type="textWrapping"/>
            <w:t xml:space="preserve"> │  - currentTurn : int                                   </w:t>
            <w:tab/>
            <w:t xml:space="preserve">│</w:t>
            <w:br w:type="textWrapping"/>
            <w:t xml:space="preserve"> │  + buildQueue(player, enemies) : void                  </w:t>
            <w:tab/>
            <w:t xml:space="preserve">│</w:t>
            <w:br w:type="textWrapping"/>
            <w:t xml:space="preserve"> │  + nextTurn() : Entity*                                </w:t>
            <w:tab/>
            <w:t xml:space="preserve">│</w:t>
            <w:br w:type="textWrapping"/>
            <w:t xml:space="preserve"> │  + isPlayerTurn() : bool                     </w:t>
            <w:tab/>
            <w:t xml:space="preserve">          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       </w:t>
            <w:tab/>
            <w:t xml:space="preserve">CombatSystem                      </w:t>
            <w:tab/>
            <w:t xml:space="preserve">│</w:t>
            <w:br w:type="textWrapping"/>
            <w:t xml:space="preserve"> │  - strategy : ICombatStrategy*                  </w:t>
            <w:tab/>
            <w:t xml:space="preserve">       │</w:t>
            <w:br w:type="textWrapping"/>
            <w:t xml:space="preserve"> │  + setStrategy(s : ICombatStrategy*) : void            </w:t>
            <w:tab/>
            <w:t xml:space="preserve">│</w:t>
            <w:br w:type="textWrapping"/>
            <w:t xml:space="preserve"> │  + execute(ctx : CombatContext&amp;) : CombatResult        </w:t>
            <w:tab/>
            <w:t xml:space="preserve">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</w:t>
            <w:tab/>
            <w:t xml:space="preserve">«interface»  ICombatStrategy                 </w:t>
            <w:tab/>
            <w:t xml:space="preserve">│</w:t>
            <w:br w:type="textWrapping"/>
            <w:t xml:space="preserve"> │  + resolve(ctx : CombatContext&amp;) : CombatResult          </w:t>
            <w:tab/>
            <w:t xml:space="preserve">│</w:t>
            <w:br w:type="textWrapping"/>
            <w:t xml:space="preserve"> └───────┬─────────────────┬───────────────────┬────────────────┘</w:t>
            <w:br w:type="textWrapping"/>
            <w:t xml:space="preserve">     </w:t>
            <w:tab/>
            <w:t xml:space="preserve">│             </w:t>
            <w:tab/>
            <w:t xml:space="preserve">│               </w:t>
            <w:tab/>
            <w:t xml:space="preserve">│</w:t>
            <w:br w:type="textWrapping"/>
            <w:t xml:space="preserve"> ┌───────▼──────┐  ┌───────▼────────┐  ┌──────▼──────────────┐</w:t>
            <w:br w:type="textWrapping"/>
            <w:t xml:space="preserve"> │  AttackStrat │  │ TherapyStrat   │  │   WorsenStrat    </w:t>
            <w:tab/>
            <w:t xml:space="preserve">│</w:t>
            <w:br w:type="textWrapping"/>
            <w:t xml:space="preserve"> │  (ATTACK)</w:t>
            <w:tab/>
            <w:t xml:space="preserve">│  │ (THERAPY PATH) │  │ (INCREASE PATH)  </w:t>
            <w:tab/>
            <w:t xml:space="preserve">│</w:t>
            <w:br w:type="textWrapping"/>
            <w:t xml:space="preserve"> │          </w:t>
            <w:tab/>
            <w:t xml:space="preserve">│  │  +lucidity </w:t>
            <w:tab/>
            <w:t xml:space="preserve">│  │  -lucidity       </w:t>
            <w:tab/>
            <w:t xml:space="preserve">│</w:t>
            <w:br w:type="textWrapping"/>
            <w:t xml:space="preserve"> │  наносит урон│  │  спец-эффект   │  │  усиливает кошмар</w:t>
            <w:tab/>
            <w:t xml:space="preserve">│</w:t>
            <w:br w:type="textWrapping"/>
            <w:t xml:space="preserve"> └──────────────┘  └────────────────┘  └─────────────────────┘</w:t>
            <w:br w:type="textWrapping"/>
            <w:br w:type="textWrapping"/>
            <w:t xml:space="preserve"> struct CombatContext {</w:t>
            <w:br w:type="textWrapping"/>
            <w:t xml:space="preserve"> </w:t>
            <w:tab/>
            <w:t xml:space="preserve">Player*  player;</w:t>
            <w:br w:type="textWrapping"/>
            <w:t xml:space="preserve"> </w:t>
            <w:tab/>
            <w:t xml:space="preserve">Enemy*   enemy;</w:t>
            <w:br w:type="textWrapping"/>
            <w:t xml:space="preserve"> </w:t>
            <w:tab/>
            <w:t xml:space="preserve">ItemData selectedItem;   // может быть пустым</w:t>
            <w:br w:type="textWrapping"/>
            <w:t xml:space="preserve"> </w:t>
            <w:tab/>
            <w:t xml:space="preserve">int  </w:t>
            <w:tab/>
            <w:t xml:space="preserve">actionTag;      // ATTACK / THERAPY / WORSEN / DEFEND</w:t>
            <w:br w:type="textWrapping"/>
            <w:t xml:space="preserve"> };</w:t>
            <w:br w:type="textWrapping"/>
            <w:br w:type="textWrapping"/>
            <w:t xml:space="preserve"> struct CombatResult {</w:t>
            <w:br w:type="textWrapping"/>
            <w:t xml:space="preserve"> </w:t>
            <w:tab/>
            <w:t xml:space="preserve">int   damageDealt;</w:t>
            <w:br w:type="textWrapping"/>
            <w:t xml:space="preserve"> </w:t>
            <w:tab/>
            <w:t xml:space="preserve">int   lucidityDelta;</w:t>
            <w:br w:type="textWrapping"/>
            <w:t xml:space="preserve"> </w:t>
            <w:tab/>
            <w:t xml:space="preserve">bool  nightmareResolved;   // true → кошмар завершён (Therapy Path)</w:t>
            <w:br w:type="textWrapping"/>
            <w:t xml:space="preserve"> </w:t>
            <w:tab/>
            <w:t xml:space="preserve">bool  nightmareWorsened;   // true → Increase Path triggered</w:t>
            <w:br w:type="textWrapping"/>
            <w:t xml:space="preserve"> </w:t>
            <w:tab/>
            <w:t xml:space="preserve">std::string logMessage;</w:t>
            <w:br w:type="textWrapping"/>
            <w:t xml:space="preserve"> };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        NightmareScheduler                       │</w:t>
            <w:br w:type="textWrapping"/>
            <w:t xml:space="preserve"> │  - availableNightmares : vector&lt;NightmareConfig&gt;       </w:t>
            <w:tab/>
            <w:t xml:space="preserve">│</w:t>
            <w:br w:type="textWrapping"/>
            <w:t xml:space="preserve"> │  - dailySlots : int   (количество кошмаров в день)     </w:t>
            <w:tab/>
            <w:t xml:space="preserve">│</w:t>
            <w:br w:type="textWrapping"/>
            <w:t xml:space="preserve"> │  + loadFromJson(path) : void                           </w:t>
            <w:tab/>
            <w:t xml:space="preserve">│</w:t>
            <w:br w:type="textWrapping"/>
            <w:t xml:space="preserve"> │  + getDailyQueue() : vector&lt;NightmareConfig&gt;               │</w:t>
            <w:br w:type="textWrapping"/>
            <w:t xml:space="preserve"> │  + createScene(cfg) : IScene*   ← Factory Method      </w:t>
            <w:tab/>
            <w:t xml:space="preserve">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1B2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6. UML: Class Diagram (IO &amp; UI)</w:t>
      </w:r>
    </w:p>
    <w:p w:rsidR="00000000" w:rsidDel="00000000" w:rsidP="00000000" w:rsidRDefault="00000000" w:rsidRPr="00000000" w14:paraId="000001B3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sdt>
        <w:sdtPr>
          <w:id w:val="175551072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8866aa"/>
              <w:sz w:val="18"/>
              <w:szCs w:val="18"/>
              <w:rtl w:val="0"/>
            </w:rPr>
            <w:t xml:space="preserve">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       </w:t>
            <w:tab/>
            <w:t xml:space="preserve">AssetStore  (Singleton)           </w:t>
            <w:tab/>
            <w:t xml:space="preserve">│</w:t>
            <w:br w:type="textWrapping"/>
            <w:t xml:space="preserve"> │  - textures : map&lt;string, sf::Texture&gt;                 </w:t>
            <w:tab/>
            <w:t xml:space="preserve">│</w:t>
            <w:br w:type="textWrapping"/>
            <w:t xml:space="preserve"> │  - fonts</w:t>
            <w:tab/>
            <w:t xml:space="preserve">: map&lt;string, sf::Font&gt;                    </w:t>
            <w:tab/>
            <w:t xml:space="preserve">│</w:t>
            <w:br w:type="textWrapping"/>
            <w:t xml:space="preserve"> │  - sounds   : map&lt;string, sf::SoundBuffer&gt;             </w:t>
            <w:tab/>
            <w:t xml:space="preserve">│</w:t>
            <w:br w:type="textWrapping"/>
            <w:t xml:space="preserve"> │  + loadAll() : void       </w:t>
            <w:tab/>
            <w:t xml:space="preserve">← вызывается при старте </w:t>
            <w:tab/>
            <w:t xml:space="preserve">│</w:t>
            <w:br w:type="textWrapping"/>
            <w:t xml:space="preserve"> │  + getTexture(id) : sf::Texture&amp;                           │</w:t>
            <w:br w:type="textWrapping"/>
            <w:t xml:space="preserve"> │  + getFont(id) : sf::Font&amp;                             </w:t>
            <w:tab/>
            <w:t xml:space="preserve">│</w:t>
            <w:br w:type="textWrapping"/>
            <w:t xml:space="preserve"> │  + getSound(id) : sf::SoundBuffer&amp;                         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        </w:t>
            <w:tab/>
            <w:t xml:space="preserve">TmxLoader                        </w:t>
            <w:tab/>
            <w:t xml:space="preserve">│</w:t>
            <w:br w:type="textWrapping"/>
            <w:t xml:space="preserve"> │  + load(path, tileSize) : TileMap                      </w:t>
            <w:tab/>
            <w:t xml:space="preserve">│</w:t>
            <w:br w:type="textWrapping"/>
            <w:t xml:space="preserve"> │   ↳ использует tmxlite для парсинга .tmx               </w:t>
            <w:tab/>
            <w:t xml:space="preserve">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     </w:t>
            <w:tab/>
            <w:t xml:space="preserve">DialogueLoader                      </w:t>
            <w:tab/>
            <w:t xml:space="preserve">│</w:t>
            <w:br w:type="textWrapping"/>
            <w:t xml:space="preserve"> │  + load(path) : DialogueTree                           </w:t>
            <w:tab/>
            <w:t xml:space="preserve">│</w:t>
            <w:br w:type="textWrapping"/>
            <w:t xml:space="preserve"> │   ↳ читает data/dialogues/*.json через nlohmann/json   </w:t>
            <w:tab/>
            <w:t xml:space="preserve">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       </w:t>
            <w:tab/>
            <w:t xml:space="preserve">SaveSystem                        </w:t>
            <w:tab/>
            <w:t xml:space="preserve">│</w:t>
            <w:br w:type="textWrapping"/>
            <w:t xml:space="preserve"> │  + save(player, lucidity, path) : void                 </w:t>
            <w:tab/>
            <w:t xml:space="preserve">│</w:t>
            <w:br w:type="textWrapping"/>
            <w:t xml:space="preserve"> │  + load(path) : SaveData                               </w:t>
            <w:tab/>
            <w:t xml:space="preserve">│</w:t>
            <w:br w:type="textWrapping"/>
            <w:t xml:space="preserve"> │   ↳ сохраняет в data/saves/inventory.txt + journal.txt     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          </w:t>
            <w:tab/>
            <w:t xml:space="preserve">HUD                            </w:t>
            <w:tab/>
            <w:t xml:space="preserve">│</w:t>
            <w:br w:type="textWrapping"/>
            <w:t xml:space="preserve"> │  - hpBar  </w:t>
            <w:tab/>
            <w:t xml:space="preserve">: sf::RectangleShape                     </w:t>
            <w:tab/>
            <w:t xml:space="preserve">│</w:t>
            <w:br w:type="textWrapping"/>
            <w:t xml:space="preserve"> │  - lucidityBar: sf::RectangleShape                     </w:t>
            <w:tab/>
            <w:t xml:space="preserve">│</w:t>
            <w:br w:type="textWrapping"/>
            <w:t xml:space="preserve"> │  - itemSlots  : array&lt;sf::Sprite, 10&gt;                  </w:t>
            <w:tab/>
            <w:t xml:space="preserve">│</w:t>
            <w:br w:type="textWrapping"/>
            <w:t xml:space="preserve"> │  + render(window) : void                               </w:t>
            <w:tab/>
            <w:t xml:space="preserve">│</w:t>
            <w:br w:type="textWrapping"/>
            <w:t xml:space="preserve"> │  + onLucidityChanged(val) : void   ← ILucidityObserver </w:t>
            <w:tab/>
            <w:t xml:space="preserve">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  <w:t xml:space="preserve"> ┌────────────────────────────────────────────────────────────┐</w:t>
            <w:br w:type="textWrapping"/>
            <w:t xml:space="preserve"> │                  </w:t>
            <w:tab/>
            <w:t xml:space="preserve">DialogueBox                       </w:t>
            <w:tab/>
            <w:t xml:space="preserve">│</w:t>
            <w:br w:type="textWrapping"/>
            <w:t xml:space="preserve"> │  - currentNode  : DialogueNode*                        </w:t>
            <w:tab/>
            <w:t xml:space="preserve">│</w:t>
            <w:br w:type="textWrapping"/>
            <w:t xml:space="preserve"> │  - textBuffer   : sf::Text                             </w:t>
            <w:tab/>
            <w:t xml:space="preserve">│</w:t>
            <w:br w:type="textWrapping"/>
            <w:t xml:space="preserve"> │  - choiceSprites: vector&lt;sf::Text&gt;      </w:t>
            <w:tab/>
            <w:t xml:space="preserve">               │</w:t>
            <w:br w:type="textWrapping"/>
            <w:t xml:space="preserve"> │  + show(tree) : void                                   </w:t>
            <w:tab/>
            <w:t xml:space="preserve">│</w:t>
            <w:br w:type="textWrapping"/>
            <w:t xml:space="preserve"> │  + handleInput(key) : void                             </w:t>
            <w:tab/>
            <w:t xml:space="preserve">│</w:t>
            <w:br w:type="textWrapping"/>
            <w:t xml:space="preserve"> │  + isFinished() : bool                                 </w:t>
            <w:tab/>
            <w:t xml:space="preserve">│</w:t>
            <w:br w:type="textWrapping"/>
            <w:t xml:space="preserve"> └────────────────────────────────────────────────────────────┘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1B4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7. UML: State Diagram (Game States)</w:t>
      </w:r>
    </w:p>
    <w:p w:rsidR="00000000" w:rsidDel="00000000" w:rsidP="00000000" w:rsidRDefault="00000000" w:rsidRPr="00000000" w14:paraId="000001B5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sdt>
        <w:sdtPr>
          <w:id w:val="-177468210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8866aa"/>
              <w:sz w:val="18"/>
              <w:szCs w:val="18"/>
              <w:rtl w:val="0"/>
            </w:rPr>
            <w:t xml:space="preserve">              </w:t>
            <w:tab/>
            <w:t xml:space="preserve">┌─────────┐</w:t>
            <w:br w:type="textWrapping"/>
            <w:t xml:space="preserve">               </w:t>
            <w:tab/>
            <w:t xml:space="preserve">│  START           │</w:t>
            <w:br w:type="textWrapping"/>
            <w:t xml:space="preserve">               </w:t>
            <w:tab/>
            <w:t xml:space="preserve">└────┬────┘</w:t>
            <w:br w:type="textWrapping"/>
            <w:t xml:space="preserve">                    </w:t>
            <w:tab/>
            <w:t xml:space="preserve">│ Game::run()</w:t>
            <w:br w:type="textWrapping"/>
            <w:t xml:space="preserve">            </w:t>
            <w:tab/>
            <w:t xml:space="preserve">        ▼</w:t>
            <w:br w:type="textWrapping"/>
            <w:t xml:space="preserve">           </w:t>
            <w:tab/>
            <w:t xml:space="preserve">┌─────────────────┐</w:t>
            <w:br w:type="textWrapping"/>
            <w:t xml:space="preserve">           </w:t>
            <w:tab/>
            <w:t xml:space="preserve">│   BureauScene                        │◄──────────────────┐</w:t>
            <w:br w:type="textWrapping"/>
            <w:t xml:space="preserve">           </w:t>
            <w:tab/>
            <w:t xml:space="preserve">│   (Хаб-комната)                     │               </w:t>
            <w:tab/>
            <w:t xml:space="preserve">                             │</w:t>
            <w:br w:type="textWrapping"/>
            <w:t xml:space="preserve">           </w:t>
            <w:tab/>
            <w:t xml:space="preserve">└────────┬────────┘               </w:t>
            <w:tab/>
            <w:t xml:space="preserve">                             │</w:t>
            <w:br w:type="textWrapping"/>
            <w:t xml:space="preserve">                    </w:t>
            <w:tab/>
            <w:t xml:space="preserve">          │ выбор кошмара        </w:t>
            <w:tab/>
            <w:t xml:space="preserve">                             │ кошмар завершён /</w:t>
            <w:br w:type="textWrapping"/>
            <w:t xml:space="preserve">                    </w:t>
            <w:tab/>
            <w:t xml:space="preserve">          │ (NightmareScheduler)    </w:t>
            <w:tab/>
            <w:t xml:space="preserve">                             │ Awaken (HP=0)</w:t>
            <w:br w:type="textWrapping"/>
            <w:t xml:space="preserve">                    </w:t>
            <w:tab/>
            <w:t xml:space="preserve">          ▼                        </w:t>
            <w:tab/>
            <w:t xml:space="preserve">                                             │</w:t>
            <w:br w:type="textWrapping"/>
            <w:t xml:space="preserve">     </w:t>
            <w:tab/>
            <w:t xml:space="preserve">┌──────────────────────────┐            </w:t>
            <w:tab/>
            <w:t xml:space="preserve">             │</w:t>
            <w:br w:type="textWrapping"/>
            <w:t xml:space="preserve">     </w:t>
            <w:tab/>
            <w:t xml:space="preserve">│  </w:t>
            <w:tab/>
            <w:t xml:space="preserve">NightmareScene  </w:t>
            <w:tab/>
            <w:t xml:space="preserve">                             │            </w:t>
            <w:tab/>
            <w:t xml:space="preserve">             │</w:t>
            <w:br w:type="textWrapping"/>
            <w:t xml:space="preserve">                │  exploration, диалоги,                                     ├──────────┘</w:t>
            <w:br w:type="textWrapping"/>
            <w:t xml:space="preserve">     </w:t>
            <w:tab/>
            <w:t xml:space="preserve">│  взаимодействие с миром                              │</w:t>
            <w:br w:type="textWrapping"/>
            <w:t xml:space="preserve">     </w:t>
            <w:tab/>
            <w:t xml:space="preserve">└──────────┬───────────────┘</w:t>
            <w:br w:type="textWrapping"/>
            <w:t xml:space="preserve">                </w:t>
            <w:tab/>
            <w:t xml:space="preserve">               │ триггер боя (контакт с врагом)</w:t>
            <w:br w:type="textWrapping"/>
            <w:t xml:space="preserve">                </w:t>
            <w:tab/>
            <w:t xml:space="preserve">               ▼</w:t>
            <w:br w:type="textWrapping"/>
            <w:t xml:space="preserve">     </w:t>
            <w:tab/>
            <w:t xml:space="preserve">┌──────────────────────────┐</w:t>
            <w:br w:type="textWrapping"/>
            <w:t xml:space="preserve">     </w:t>
            <w:tab/>
            <w:t xml:space="preserve">│   </w:t>
            <w:tab/>
            <w:t xml:space="preserve">BattleScene    </w:t>
            <w:tab/>
            <w:t xml:space="preserve">                            │</w:t>
            <w:br w:type="textWrapping"/>
            <w:t xml:space="preserve">     </w:t>
            <w:tab/>
            <w:t xml:space="preserve">│  пошаговый бой       </w:t>
            <w:tab/>
            <w:t xml:space="preserve">                            │</w:t>
            <w:br w:type="textWrapping"/>
            <w:t xml:space="preserve">     </w:t>
            <w:tab/>
            <w:t xml:space="preserve">│  ATTACK / DEFEND /   </w:t>
            <w:tab/>
            <w:t xml:space="preserve">                            │</w:t>
            <w:br w:type="textWrapping"/>
            <w:t xml:space="preserve">     </w:t>
            <w:tab/>
            <w:t xml:space="preserve">│  ITEM / THERAPY      </w:t>
            <w:tab/>
            <w:t xml:space="preserve">                            │</w:t>
            <w:br w:type="textWrapping"/>
            <w:t xml:space="preserve">     </w:t>
            <w:tab/>
            <w:t xml:space="preserve">└──────────┬───────────────┘</w:t>
            <w:br w:type="textWrapping"/>
            <w:t xml:space="preserve">                </w:t>
            <w:tab/>
            <w:t xml:space="preserve">│  победа / поражение</w:t>
            <w:br w:type="textWrapping"/>
            <w:t xml:space="preserve">                </w:t>
            <w:tab/>
            <w:t xml:space="preserve">▼</w:t>
            <w:br w:type="textWrapping"/>
            <w:t xml:space="preserve">     </w:t>
            <w:tab/>
            <w:t xml:space="preserve">┌──────────────────────────┐</w:t>
            <w:br w:type="textWrapping"/>
            <w:t xml:space="preserve">     </w:t>
            <w:tab/>
            <w:t xml:space="preserve">│  </w:t>
            <w:tab/>
            <w:t xml:space="preserve">DialogueScene   </w:t>
            <w:tab/>
            <w:t xml:space="preserve">│  ← вызывается из любой сцены</w:t>
            <w:br w:type="textWrapping"/>
            <w:t xml:space="preserve">     </w:t>
            <w:tab/>
            <w:t xml:space="preserve">│  диалог с NPC / события  │</w:t>
            <w:br w:type="textWrapping"/>
            <w:t xml:space="preserve">     </w:t>
            <w:tab/>
            <w:t xml:space="preserve">└──────────────────────────┘</w:t>
            <w:br w:type="textWrapping"/>
            <w:br w:type="textWrapping"/>
            <w:t xml:space="preserve">   LucidityState (внутри сессии):</w:t>
            <w:br w:type="textWrapping"/>
            <w:t xml:space="preserve">   ┌───────────────────────────────────────────────────────┐</w:t>
            <w:br w:type="textWrapping"/>
            <w:t xml:space="preserve">   │  HIGH (80-100) → STABLE (20-79) → LOSS (1-19)     </w:t>
            <w:tab/>
            <w:t xml:space="preserve">│</w:t>
            <w:br w:type="textWrapping"/>
            <w:t xml:space="preserve">   │       ↓                                   ↓       </w:t>
            <w:tab/>
            <w:t xml:space="preserve">│</w:t>
            <w:br w:type="textWrapping"/>
            <w:t xml:space="preserve">   │  бонусы к бою           </w:t>
            <w:tab/>
            <w:t xml:space="preserve">-50 penalty triggers </w:t>
            <w:tab/>
            <w:t xml:space="preserve">│</w:t>
            <w:br w:type="textWrapping"/>
            <w:t xml:space="preserve">   │                          </w:t>
            <w:tab/>
            <w:t xml:space="preserve">CRITICAL (0) → AWAKEN   │</w:t>
            <w:br w:type="textWrapping"/>
            <w:t xml:space="preserve">   └───────────────────────────────────────────────────────┘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1B6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8. UML: Sequence Diagram — Пошаговый бой (BattleScene)</w:t>
      </w:r>
    </w:p>
    <w:p w:rsidR="00000000" w:rsidDel="00000000" w:rsidP="00000000" w:rsidRDefault="00000000" w:rsidRPr="00000000" w14:paraId="000001B7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866aa"/>
          <w:sz w:val="18"/>
          <w:szCs w:val="18"/>
          <w:rtl w:val="0"/>
        </w:rPr>
        <w:t xml:space="preserve">Player  </w:t>
        <w:tab/>
        <w:t xml:space="preserve">BattleScene  </w:t>
        <w:tab/>
        <w:t xml:space="preserve">TurnSystem </w:t>
        <w:tab/>
        <w:t xml:space="preserve">CombatSystem  </w:t>
        <w:tab/>
        <w:t xml:space="preserve">Enemy      LuciditySystem</w:t>
        <w:br w:type="textWrapping"/>
        <w:t xml:space="preserve">   │           </w:t>
        <w:tab/>
        <w:t xml:space="preserve">│               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handleInput     │           </w:t>
        <w:tab/>
        <w:t xml:space="preserve">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│──────────────►│           </w:t>
        <w:tab/>
        <w:t xml:space="preserve">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 nextTurn()    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│──────────────►│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│◄── player</w:t>
        <w:tab/>
        <w:t xml:space="preserve">─┤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           </w:t>
        <w:tab/>
        <w:t xml:space="preserve">│  </w:t>
        <w:tab/>
        <w:t xml:space="preserve">         │          </w:t>
        <w:tab/>
        <w:t xml:space="preserve">│          </w:t>
        <w:tab/>
        <w:t xml:space="preserve">│</w:t>
        <w:br w:type="textWrapping"/>
        <w:t xml:space="preserve">   │  THERAPY  </w:t>
        <w:tab/>
        <w:t xml:space="preserve">│           </w:t>
        <w:tab/>
        <w:t xml:space="preserve">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│──────────────►│           </w:t>
        <w:tab/>
        <w:t xml:space="preserve">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 setStrategy(TherapyStrat)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    │──────────────────────────────►│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 execute(ctx)  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    │──────────────────────────────►│              │          </w:t>
        <w:tab/>
        <w:t xml:space="preserve">│</w:t>
        <w:br w:type="textWrapping"/>
        <w:t xml:space="preserve">   │           </w:t>
        <w:tab/>
        <w:t xml:space="preserve">│           </w:t>
        <w:tab/>
        <w:t xml:space="preserve">│    </w:t>
        <w:tab/>
        <w:t xml:space="preserve">resolve(ctx)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           </w:t>
        <w:tab/>
        <w:t xml:space="preserve">│           </w:t>
        <w:tab/>
        <w:t xml:space="preserve">│──────────────►          </w:t>
        <w:tab/>
        <w:t xml:space="preserve">│</w:t>
        <w:br w:type="textWrapping"/>
        <w:t xml:space="preserve">   │           </w:t>
        <w:tab/>
        <w:t xml:space="preserve">│           </w:t>
        <w:tab/>
        <w:t xml:space="preserve">│           </w:t>
        <w:tab/>
        <w:t xml:space="preserve">│◄─ result ────┤</w:t>
        <w:tab/>
        <w:t xml:space="preserve">          │</w:t>
        <w:br w:type="textWrapping"/>
        <w:t xml:space="preserve">   │           </w:t>
        <w:tab/>
        <w:t xml:space="preserve">│           </w:t>
        <w:tab/>
        <w:t xml:space="preserve">│  result       │          </w:t>
        <w:tab/>
        <w:t xml:space="preserve">│          </w:t>
        <w:tab/>
        <w:t xml:space="preserve">│</w:t>
        <w:br w:type="textWrapping"/>
        <w:t xml:space="preserve">   │               │◄──────────────────────────────┤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           </w:t>
        <w:tab/>
        <w:t xml:space="preserve">│           </w:t>
        <w:tab/>
        <w:t xml:space="preserve">│   modify(+Δ) │          </w:t>
        <w:tab/>
        <w:t xml:space="preserve">│</w:t>
        <w:br w:type="textWrapping"/>
        <w:t xml:space="preserve">   │               │───────────────────────────────────────────────────────────►│</w:t>
        <w:br w:type="textWrapping"/>
        <w:t xml:space="preserve">   │           </w:t>
        <w:tab/>
        <w:t xml:space="preserve">│           </w:t>
        <w:tab/>
        <w:t xml:space="preserve">│           </w:t>
        <w:tab/>
        <w:t xml:space="preserve">│          </w:t>
        <w:tab/>
        <w:t xml:space="preserve">│  notify()</w:t>
        <w:tab/>
        <w:t xml:space="preserve">│</w:t>
        <w:br w:type="textWrapping"/>
        <w:t xml:space="preserve">   │               │◄──────────────────────────────────────────────────────────┤</w:t>
        <w:br w:type="textWrapping"/>
        <w:t xml:space="preserve">   │  HUD update   │           </w:t>
        <w:tab/>
        <w:t xml:space="preserve">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│◄──────────────┤           </w:t>
        <w:tab/>
        <w:t xml:space="preserve">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 nextTurn()</w:t>
        <w:tab/>
        <w:t xml:space="preserve">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│──────────────►│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│◄── enemy ─────┤           </w:t>
        <w:tab/>
        <w:t xml:space="preserve">│      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           </w:t>
        <w:tab/>
        <w:t xml:space="preserve">│  Enemy::takeTurn(ctx)    </w:t>
        <w:tab/>
        <w:t xml:space="preserve">│          </w:t>
        <w:tab/>
        <w:t xml:space="preserve">│</w:t>
        <w:br w:type="textWrapping"/>
        <w:t xml:space="preserve">   │           </w:t>
        <w:tab/>
        <w:t xml:space="preserve">│──────────────────────────────────────────────►          </w:t>
        <w:tab/>
        <w:t xml:space="preserve">│</w:t>
        <w:br w:type="textWrapping"/>
        <w:br w:type="textWrapping"/>
      </w:r>
    </w:p>
    <w:p w:rsidR="00000000" w:rsidDel="00000000" w:rsidP="00000000" w:rsidRDefault="00000000" w:rsidRPr="00000000" w14:paraId="000001B8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9. UML: Sequence Diagram — Загрузка кошмара при старте</w:t>
      </w:r>
    </w:p>
    <w:p w:rsidR="00000000" w:rsidDel="00000000" w:rsidP="00000000" w:rsidRDefault="00000000" w:rsidRPr="00000000" w14:paraId="000001B9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866aa"/>
          <w:sz w:val="18"/>
          <w:szCs w:val="18"/>
          <w:rtl w:val="0"/>
        </w:rPr>
        <w:t xml:space="preserve">main()    </w:t>
        <w:tab/>
        <w:t xml:space="preserve">Game    </w:t>
        <w:tab/>
        <w:t xml:space="preserve">AssetStore</w:t>
        <w:tab/>
        <w:t xml:space="preserve">NightmareScheduler   SceneManager</w:t>
        <w:br w:type="textWrapping"/>
        <w:t xml:space="preserve">   │         </w:t>
        <w:tab/>
        <w:t xml:space="preserve">│           </w:t>
        <w:tab/>
        <w:t xml:space="preserve">│           </w:t>
        <w:tab/>
        <w:t xml:space="preserve">│             </w:t>
        <w:tab/>
        <w:t xml:space="preserve">│</w:t>
        <w:br w:type="textWrapping"/>
        <w:t xml:space="preserve">   │  run()  </w:t>
        <w:tab/>
        <w:t xml:space="preserve">│  </w:t>
        <w:tab/>
        <w:t xml:space="preserve">         │           </w:t>
        <w:tab/>
        <w:t xml:space="preserve">│             </w:t>
        <w:tab/>
        <w:t xml:space="preserve">│</w:t>
        <w:br w:type="textWrapping"/>
        <w:t xml:space="preserve">   │────────────►│           </w:t>
        <w:tab/>
        <w:t xml:space="preserve">│           </w:t>
        <w:tab/>
        <w:t xml:space="preserve">│             </w:t>
        <w:tab/>
        <w:t xml:space="preserve">│</w:t>
        <w:br w:type="textWrapping"/>
        <w:t xml:space="preserve">   │         </w:t>
        <w:tab/>
        <w:t xml:space="preserve">│  loadAll()</w:t>
        <w:tab/>
        <w:t xml:space="preserve">│           </w:t>
        <w:tab/>
        <w:t xml:space="preserve">│             </w:t>
        <w:tab/>
        <w:t xml:space="preserve">│</w:t>
        <w:br w:type="textWrapping"/>
        <w:t xml:space="preserve">   │         </w:t>
        <w:tab/>
        <w:t xml:space="preserve">│──────────────►│           </w:t>
        <w:tab/>
        <w:t xml:space="preserve">│             </w:t>
        <w:tab/>
        <w:t xml:space="preserve">│</w:t>
        <w:br w:type="textWrapping"/>
        <w:t xml:space="preserve">   │             │           </w:t>
        <w:tab/>
        <w:t xml:space="preserve">│  загружает все│             </w:t>
        <w:tab/>
        <w:t xml:space="preserve">│</w:t>
        <w:br w:type="textWrapping"/>
        <w:t xml:space="preserve">   │         </w:t>
        <w:tab/>
        <w:t xml:space="preserve">│           </w:t>
        <w:tab/>
        <w:t xml:space="preserve">│  текстуры,    │             </w:t>
        <w:tab/>
        <w:t xml:space="preserve">│</w:t>
        <w:br w:type="textWrapping"/>
        <w:t xml:space="preserve">   │         </w:t>
        <w:tab/>
        <w:t xml:space="preserve">│           </w:t>
        <w:tab/>
        <w:t xml:space="preserve">│  звуки, шрифты│             </w:t>
        <w:tab/>
        <w:t xml:space="preserve">│</w:t>
        <w:br w:type="textWrapping"/>
        <w:t xml:space="preserve">   │         </w:t>
        <w:tab/>
        <w:t xml:space="preserve">│◄──────────────┤           </w:t>
        <w:tab/>
        <w:t xml:space="preserve">│      </w:t>
        <w:tab/>
        <w:t xml:space="preserve">       │</w:t>
        <w:br w:type="textWrapping"/>
        <w:t xml:space="preserve">   │         </w:t>
        <w:tab/>
        <w:t xml:space="preserve">│  loadFromJson("data/nightmares/nightmares.json") │</w:t>
        <w:br w:type="textWrapping"/>
        <w:t xml:space="preserve">   │             │──────────────────────────────►│             </w:t>
        <w:tab/>
        <w:t xml:space="preserve">│</w:t>
        <w:br w:type="textWrapping"/>
        <w:t xml:space="preserve">   │         </w:t>
        <w:tab/>
        <w:t xml:space="preserve">│           </w:t>
        <w:tab/>
        <w:t xml:space="preserve">│  [Betrayal, Arachno] загружены  │</w:t>
        <w:br w:type="textWrapping"/>
        <w:t xml:space="preserve">   │         </w:t>
        <w:tab/>
        <w:t xml:space="preserve">│◄──────────────────────────────┤             </w:t>
        <w:tab/>
        <w:t xml:space="preserve">│</w:t>
        <w:br w:type="textWrapping"/>
        <w:t xml:space="preserve">   │         </w:t>
        <w:tab/>
        <w:t xml:space="preserve">│  push(BureauScene)             │             </w:t>
        <w:tab/>
        <w:t xml:space="preserve">│</w:t>
        <w:br w:type="textWrapping"/>
        <w:t xml:space="preserve">   │             │─────────────────────────────────────────────────►</w:t>
        <w:br w:type="textWrapping"/>
        <w:t xml:space="preserve">   │         </w:t>
        <w:tab/>
        <w:t xml:space="preserve">│           </w:t>
        <w:tab/>
        <w:t xml:space="preserve">│           </w:t>
        <w:tab/>
        <w:t xml:space="preserve">│             </w:t>
        <w:tab/>
        <w:t xml:space="preserve">│</w:t>
        <w:br w:type="textWrapping"/>
        <w:t xml:space="preserve">   │         </w:t>
        <w:tab/>
        <w:t xml:space="preserve">│</w:t>
        <w:tab/>
        <w:t xml:space="preserve">(игрок выбирает кошмар) </w:t>
        <w:tab/>
        <w:t xml:space="preserve">│             </w:t>
        <w:tab/>
        <w:t xml:space="preserve">│</w:t>
        <w:br w:type="textWrapping"/>
        <w:t xml:space="preserve">   │         </w:t>
        <w:tab/>
        <w:t xml:space="preserve">│  getDailyQueue()               │             </w:t>
        <w:tab/>
        <w:t xml:space="preserve">│</w:t>
        <w:br w:type="textWrapping"/>
        <w:t xml:space="preserve">   │             │──────────────────────────────►│             </w:t>
        <w:tab/>
        <w:t xml:space="preserve">│</w:t>
        <w:br w:type="textWrapping"/>
        <w:t xml:space="preserve">   │         </w:t>
        <w:tab/>
        <w:t xml:space="preserve">│◄── [cfg1, cfg2] ──────────────┤             </w:t>
        <w:tab/>
        <w:t xml:space="preserve">│</w:t>
        <w:br w:type="textWrapping"/>
        <w:t xml:space="preserve">   │             │  createScene(cfg)          </w:t>
        <w:tab/>
        <w:t xml:space="preserve">│             </w:t>
        <w:tab/>
        <w:t xml:space="preserve">│</w:t>
        <w:br w:type="textWrapping"/>
        <w:t xml:space="preserve">   │             │──────────────────────────────►│             </w:t>
        <w:tab/>
        <w:t xml:space="preserve">│</w:t>
        <w:br w:type="textWrapping"/>
        <w:t xml:space="preserve">   │         </w:t>
        <w:tab/>
        <w:t xml:space="preserve">│◄── NightmareScene* ───────────┤             </w:t>
        <w:tab/>
        <w:t xml:space="preserve">│</w:t>
        <w:br w:type="textWrapping"/>
        <w:t xml:space="preserve">   │         </w:t>
        <w:tab/>
        <w:t xml:space="preserve">│  replace(NightmareScene)       │    </w:t>
        <w:tab/>
        <w:t xml:space="preserve">         │</w:t>
        <w:br w:type="textWrapping"/>
        <w:t xml:space="preserve">   │             │─────────────────────────────────────────────────►</w:t>
        <w:br w:type="textWrapping"/>
        <w:br w:type="textWrapping"/>
      </w:r>
    </w:p>
    <w:p w:rsidR="00000000" w:rsidDel="00000000" w:rsidP="00000000" w:rsidRDefault="00000000" w:rsidRPr="00000000" w14:paraId="000001BA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10. Структура JSON-конфигов</w:t>
      </w:r>
    </w:p>
    <w:p w:rsidR="00000000" w:rsidDel="00000000" w:rsidP="00000000" w:rsidRDefault="00000000" w:rsidRPr="00000000" w14:paraId="000001BB">
      <w:pPr>
        <w:spacing w:after="100" w:before="320" w:line="360" w:lineRule="auto"/>
        <w:ind w:left="-20" w:firstLine="0"/>
        <w:rPr>
          <w:rFonts w:ascii="Georgia" w:cs="Georgia" w:eastAsia="Georgia" w:hAnsi="Georgia"/>
          <w:b w:val="1"/>
          <w:bCs w:val="1"/>
          <w:color w:val="8866aa"/>
          <w:sz w:val="24"/>
          <w:szCs w:val="24"/>
          <w:shd w:fill="f8f8fa" w:val="clear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866aa"/>
          <w:sz w:val="24"/>
          <w:szCs w:val="24"/>
          <w:shd w:fill="f8f8fa" w:val="clear"/>
          <w:rtl w:val="0"/>
        </w:rPr>
        <w:t xml:space="preserve">data/nightmares/nightmares.json</w:t>
      </w:r>
    </w:p>
    <w:p w:rsidR="00000000" w:rsidDel="00000000" w:rsidP="00000000" w:rsidRDefault="00000000" w:rsidRPr="00000000" w14:paraId="000001BC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866aa"/>
          <w:sz w:val="18"/>
          <w:szCs w:val="18"/>
          <w:rtl w:val="0"/>
        </w:rPr>
        <w:t xml:space="preserve">{</w:t>
        <w:br w:type="textWrapping"/>
        <w:t xml:space="preserve">   "nightmares": [</w:t>
        <w:br w:type="textWrapping"/>
        <w:t xml:space="preserve"> </w:t>
        <w:tab/>
        <w:t xml:space="preserve">{</w:t>
        <w:br w:type="textWrapping"/>
        <w:t xml:space="preserve">   </w:t>
        <w:tab/>
        <w:t xml:space="preserve">"id": "betrayal",</w:t>
        <w:br w:type="textWrapping"/>
        <w:t xml:space="preserve">       "name": "Betrayal Echo",</w:t>
        <w:br w:type="textWrapping"/>
        <w:t xml:space="preserve">   </w:t>
        <w:tab/>
        <w:t xml:space="preserve">"type": "TRAUMA",</w:t>
        <w:br w:type="textWrapping"/>
        <w:t xml:space="preserve">   </w:t>
        <w:tab/>
        <w:t xml:space="preserve">"map": "assets/maps/betrayal.tmx",</w:t>
        <w:br w:type="textWrapping"/>
        <w:t xml:space="preserve">   </w:t>
        <w:tab/>
        <w:t xml:space="preserve">"dialogue": "data/dialogues/betrayal.json",</w:t>
        <w:br w:type="textWrapping"/>
        <w:t xml:space="preserve">   </w:t>
        <w:tab/>
        <w:t xml:space="preserve">"enemies": [</w:t>
        <w:br w:type="textWrapping"/>
        <w:t xml:space="preserve">     </w:t>
        <w:tab/>
        <w:t xml:space="preserve">{</w:t>
        <w:br w:type="textWrapping"/>
        <w:t xml:space="preserve">       </w:t>
        <w:tab/>
        <w:t xml:space="preserve">"id": "mirror_wound",</w:t>
        <w:br w:type="textWrapping"/>
        <w:t xml:space="preserve">       </w:t>
        <w:tab/>
        <w:t xml:space="preserve">"hp": 80,</w:t>
        <w:br w:type="textWrapping"/>
        <w:t xml:space="preserve">       </w:t>
        <w:tab/>
        <w:t xml:space="preserve">"attack": 25,</w:t>
        <w:br w:type="textWrapping"/>
        <w:t xml:space="preserve">    </w:t>
        <w:tab/>
        <w:t xml:space="preserve">   "ability": "MirrorWound",</w:t>
        <w:br w:type="textWrapping"/>
        <w:t xml:space="preserve">       </w:t>
        <w:tab/>
        <w:t xml:space="preserve">"therapyWeakness": "TRUST",</w:t>
        <w:br w:type="textWrapping"/>
        <w:t xml:space="preserve">       </w:t>
        <w:tab/>
        <w:t xml:space="preserve">"drops": [{ "id": "broken_trust", "chance": 1.0 }]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],</w:t>
        <w:br w:type="textWrapping"/>
        <w:t xml:space="preserve">   </w:t>
        <w:tab/>
        <w:t xml:space="preserve">"lucidityOnComplete": 10,</w:t>
        <w:br w:type="textWrapping"/>
        <w:t xml:space="preserve">   </w:t>
        <w:tab/>
        <w:t xml:space="preserve">"lucidityOnWorsen": -15</w:t>
        <w:br w:type="textWrapping"/>
        <w:t xml:space="preserve"> </w:t>
        <w:tab/>
        <w:t xml:space="preserve">},</w:t>
        <w:br w:type="textWrapping"/>
        <w:t xml:space="preserve"> </w:t>
        <w:tab/>
        <w:t xml:space="preserve">{</w:t>
        <w:br w:type="textWrapping"/>
        <w:t xml:space="preserve">   </w:t>
        <w:tab/>
        <w:t xml:space="preserve">"id": "arachno",</w:t>
        <w:br w:type="textWrapping"/>
        <w:t xml:space="preserve">   </w:t>
        <w:tab/>
        <w:t xml:space="preserve">"name": "Arachnophobia",</w:t>
        <w:br w:type="textWrapping"/>
        <w:t xml:space="preserve">   </w:t>
        <w:tab/>
        <w:t xml:space="preserve">"type": "PHOBIA",</w:t>
        <w:br w:type="textWrapping"/>
        <w:t xml:space="preserve">   </w:t>
        <w:tab/>
        <w:t xml:space="preserve">"map": "assets/maps/arachno.tmx",</w:t>
        <w:br w:type="textWrapping"/>
        <w:t xml:space="preserve">   </w:t>
        <w:tab/>
        <w:t xml:space="preserve">"dialogue": "data/dialogues/arachno.json",</w:t>
        <w:br w:type="textWrapping"/>
        <w:t xml:space="preserve">   </w:t>
        <w:tab/>
        <w:t xml:space="preserve">"enemies": [</w:t>
        <w:br w:type="textWrapping"/>
        <w:t xml:space="preserve">     </w:t>
        <w:tab/>
        <w:t xml:space="preserve">{</w:t>
        <w:br w:type="textWrapping"/>
        <w:t xml:space="preserve">       </w:t>
        <w:tab/>
        <w:t xml:space="preserve">"id": "spider_lesser",</w:t>
        <w:br w:type="textWrapping"/>
        <w:t xml:space="preserve">       </w:t>
        <w:tab/>
        <w:t xml:space="preserve">"hp": 40,</w:t>
        <w:br w:type="textWrapping"/>
        <w:t xml:space="preserve">       </w:t>
        <w:tab/>
        <w:t xml:space="preserve">"attack": 20,</w:t>
        <w:br w:type="textWrapping"/>
        <w:t xml:space="preserve">       </w:t>
        <w:tab/>
        <w:t xml:space="preserve">"ability": "WebTrap",</w:t>
        <w:br w:type="textWrapping"/>
        <w:t xml:space="preserve">       </w:t>
        <w:tab/>
        <w:t xml:space="preserve">"therapyWeakness": "EXPOSURE",</w:t>
        <w:br w:type="textWrapping"/>
        <w:t xml:space="preserve">       </w:t>
        <w:tab/>
        <w:t xml:space="preserve">"drops": [{ "id": "silk_thread", "chance": 0.7 }]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{</w:t>
        <w:br w:type="textWrapping"/>
        <w:t xml:space="preserve">       </w:t>
        <w:tab/>
        <w:t xml:space="preserve">"id": "spider_greater",</w:t>
        <w:br w:type="textWrapping"/>
        <w:t xml:space="preserve">       </w:t>
        <w:tab/>
        <w:t xml:space="preserve">"hp": 100,</w:t>
        <w:br w:type="textWrapping"/>
        <w:t xml:space="preserve">       </w:t>
        <w:tab/>
        <w:t xml:space="preserve">"attack": 40,</w:t>
        <w:br w:type="textWrapping"/>
        <w:t xml:space="preserve">       </w:t>
        <w:tab/>
        <w:t xml:space="preserve">"ability": "WebTrap",</w:t>
        <w:br w:type="textWrapping"/>
        <w:t xml:space="preserve">     </w:t>
        <w:tab/>
        <w:t xml:space="preserve">  "therapyWeakness": "EXPOSURE",</w:t>
        <w:br w:type="textWrapping"/>
        <w:t xml:space="preserve">       </w:t>
        <w:tab/>
        <w:t xml:space="preserve">"drops": [{ "id": "compound_eye", "chance": 0.5 }]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],</w:t>
        <w:br w:type="textWrapping"/>
        <w:t xml:space="preserve">   </w:t>
        <w:tab/>
        <w:t xml:space="preserve">"lucidityOnComplete": 10,</w:t>
        <w:br w:type="textWrapping"/>
        <w:t xml:space="preserve">   </w:t>
        <w:tab/>
        <w:t xml:space="preserve">"lucidityOnWorsen": -15</w:t>
        <w:br w:type="textWrapping"/>
        <w:t xml:space="preserve"> </w:t>
        <w:tab/>
        <w:t xml:space="preserve">}</w:t>
        <w:br w:type="textWrapping"/>
        <w:t xml:space="preserve">   ]</w:t>
        <w:br w:type="textWrapping"/>
        <w:t xml:space="preserve"> }</w:t>
        <w:br w:type="textWrapping"/>
        <w:br w:type="textWrapping"/>
      </w:r>
    </w:p>
    <w:p w:rsidR="00000000" w:rsidDel="00000000" w:rsidP="00000000" w:rsidRDefault="00000000" w:rsidRPr="00000000" w14:paraId="000001BD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866aa"/>
          <w:sz w:val="24"/>
          <w:szCs w:val="24"/>
          <w:shd w:fill="f8f8fa" w:val="clear"/>
          <w:rtl w:val="0"/>
        </w:rPr>
        <w:t xml:space="preserve">data/saves/save.json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 (формат сохранения)</w:t>
      </w:r>
    </w:p>
    <w:p w:rsidR="00000000" w:rsidDel="00000000" w:rsidP="00000000" w:rsidRDefault="00000000" w:rsidRPr="00000000" w14:paraId="000001BE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866aa"/>
          <w:sz w:val="18"/>
          <w:szCs w:val="18"/>
          <w:rtl w:val="0"/>
        </w:rPr>
        <w:t xml:space="preserve">{</w:t>
        <w:br w:type="textWrapping"/>
        <w:t xml:space="preserve">   "lucidity": 72,</w:t>
        <w:br w:type="textWrapping"/>
        <w:t xml:space="preserve">   "player": {</w:t>
        <w:br w:type="textWrapping"/>
        <w:t xml:space="preserve"> </w:t>
        <w:tab/>
        <w:t xml:space="preserve">"hp": 60,</w:t>
        <w:br w:type="textWrapping"/>
        <w:t xml:space="preserve"> </w:t>
        <w:tab/>
        <w:t xml:space="preserve">"maxHp": 80</w:t>
        <w:br w:type="textWrapping"/>
        <w:t xml:space="preserve">   },</w:t>
        <w:br w:type="textWrapping"/>
        <w:t xml:space="preserve">   "inventory": {</w:t>
        <w:br w:type="textWrapping"/>
        <w:t xml:space="preserve"> </w:t>
        <w:tab/>
        <w:t xml:space="preserve">"weapon": "default_scalpel",</w:t>
        <w:br w:type="textWrapping"/>
        <w:t xml:space="preserve"> </w:t>
        <w:tab/>
        <w:t xml:space="preserve">"armor": "lab_coat",</w:t>
        <w:br w:type="textWrapping"/>
        <w:t xml:space="preserve"> </w:t>
        <w:tab/>
        <w:t xml:space="preserve">"accessories": [],</w:t>
        <w:br w:type="textWrapping"/>
        <w:t xml:space="preserve"> </w:t>
        <w:tab/>
        <w:t xml:space="preserve">"consumables": []</w:t>
        <w:br w:type="textWrapping"/>
        <w:t xml:space="preserve">   },</w:t>
        <w:br w:type="textWrapping"/>
        <w:t xml:space="preserve">   "journal": [],</w:t>
        <w:br w:type="textWrapping"/>
        <w:t xml:space="preserve">   "completedNightmares": ["betrayal"]</w:t>
        <w:br w:type="textWrapping"/>
        <w:t xml:space="preserve"> }</w:t>
        <w:br w:type="textWrapping"/>
        <w:br w:type="textWrapping"/>
      </w:r>
    </w:p>
    <w:p w:rsidR="00000000" w:rsidDel="00000000" w:rsidP="00000000" w:rsidRDefault="00000000" w:rsidRPr="00000000" w14:paraId="000001BF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11. Принципы SOLID в проекте</w:t>
      </w:r>
    </w:p>
    <w:tbl>
      <w:tblPr>
        <w:tblStyle w:val="Table14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25"/>
        <w:gridCol w:w="6855"/>
        <w:tblGridChange w:id="0">
          <w:tblGrid>
            <w:gridCol w:w="2025"/>
            <w:gridCol w:w="68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Реализация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— Single Responsibility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LuciditySystem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только хранит/изменяет Lucidity;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SaveSystem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только I/O;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CombatSystem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только резолвит бой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— Open/Closed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Новый кошмар = новый JSON + новый класс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XNightmare : NightmareScene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, не трогая существующий код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— Liskov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BetrayalNightmare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ArachnoNightmare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полностью взаимозаменяемы через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IScene*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— Interface Segregation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ILucidityObserver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— минимальный интерфейс;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IScene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не тянет за собой лишних методов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66aa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— Dependency Inversion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240" w:line="360" w:lineRule="auto"/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CombatSystem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 зависит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ICombatStrategy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, а не от конкретных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AttackStrat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866aa"/>
                <w:sz w:val="18"/>
                <w:szCs w:val="18"/>
                <w:shd w:fill="f8f8fa" w:val="clear"/>
                <w:rtl w:val="0"/>
              </w:rPr>
              <w:t xml:space="preserve">TherapyStrat</w:t>
            </w:r>
          </w:p>
        </w:tc>
      </w:tr>
    </w:tbl>
    <w:p w:rsidR="00000000" w:rsidDel="00000000" w:rsidP="00000000" w:rsidRDefault="00000000" w:rsidRPr="00000000" w14:paraId="000001CC">
      <w:pPr>
        <w:spacing w:after="240" w:before="240" w:lineRule="auto"/>
        <w:rPr>
          <w:rFonts w:ascii="Calibri" w:cs="Calibri" w:eastAsia="Calibri" w:hAnsi="Calibri"/>
          <w:color w:val="8866aa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after="100" w:before="320" w:line="360" w:lineRule="auto"/>
        <w:ind w:left="-20" w:firstLine="0"/>
        <w:rPr>
          <w:rFonts w:ascii="Calibri" w:cs="Calibri" w:eastAsia="Calibri" w:hAnsi="Calibri"/>
          <w:b w:val="1"/>
          <w:bCs w:val="1"/>
          <w:color w:val="8866a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866aa"/>
          <w:sz w:val="24"/>
          <w:szCs w:val="24"/>
          <w:rtl w:val="0"/>
        </w:rPr>
        <w:t xml:space="preserve">12. Зависимости между модулями</w:t>
      </w:r>
    </w:p>
    <w:p w:rsidR="00000000" w:rsidDel="00000000" w:rsidP="00000000" w:rsidRDefault="00000000" w:rsidRPr="00000000" w14:paraId="000001CE">
      <w:pPr>
        <w:shd w:fill="f8f8fa" w:val="clear"/>
        <w:spacing w:after="240" w:before="240" w:line="336" w:lineRule="auto"/>
        <w:rPr>
          <w:rFonts w:ascii="Times New Roman" w:cs="Times New Roman" w:eastAsia="Times New Roman" w:hAnsi="Times New Roman"/>
          <w:color w:val="8866aa"/>
          <w:sz w:val="18"/>
          <w:szCs w:val="18"/>
        </w:rPr>
      </w:pPr>
      <w:sdt>
        <w:sdtPr>
          <w:id w:val="162946842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8866aa"/>
              <w:sz w:val="18"/>
              <w:szCs w:val="18"/>
              <w:rtl w:val="0"/>
            </w:rPr>
            <w:t xml:space="preserve">main.cpp</w:t>
            <w:br w:type="textWrapping"/>
            <w:t xml:space="preserve">   └── Game</w:t>
            <w:br w:type="textWrapping"/>
            <w:t xml:space="preserve">     </w:t>
            <w:tab/>
            <w:t xml:space="preserve">├── SceneManager ──────► IScene (BureauScene, NightmareScene, BattleScene, DialogueScene)</w:t>
            <w:br w:type="textWrapping"/>
            <w:t xml:space="preserve">     </w:t>
            <w:tab/>
            <w:t xml:space="preserve">│                          </w:t>
            <w:tab/>
            <w:t xml:space="preserve">└── NightmareScene ──► TmxLoader, DialogueLoader</w:t>
            <w:br w:type="textWrapping"/>
            <w:t xml:space="preserve">     </w:t>
            <w:tab/>
            <w:t xml:space="preserve">│                          </w:t>
            <w:tab/>
            <w:t xml:space="preserve">└── BattleScene ────► CombatSystem, TurnSystem</w:t>
            <w:br w:type="textWrapping"/>
            <w:t xml:space="preserve">     </w:t>
            <w:tab/>
            <w:t xml:space="preserve">├── AssetStore (Singleton)</w:t>
            <w:br w:type="textWrapping"/>
            <w:t xml:space="preserve">     </w:t>
            <w:tab/>
            <w:t xml:space="preserve">│ </w:t>
            <w:tab/>
            <w:t xml:space="preserve">└── загружает: sprites, fonts, sounds при старте</w:t>
            <w:br w:type="textWrapping"/>
            <w:t xml:space="preserve">     </w:t>
            <w:tab/>
            <w:t xml:space="preserve">├── LuciditySystem (Singleton) ──► ILucidityObserver (HUD, Enemy)</w:t>
            <w:br w:type="textWrapping"/>
            <w:t xml:space="preserve">     </w:t>
            <w:tab/>
            <w:t xml:space="preserve">├── NightmareScheduler</w:t>
            <w:br w:type="textWrapping"/>
            <w:t xml:space="preserve">     </w:t>
            <w:tab/>
            <w:t xml:space="preserve">│ </w:t>
            <w:tab/>
            <w:t xml:space="preserve">└── читает data/nightmares/nightmares.json → Factory → IScene*</w:t>
            <w:br w:type="textWrapping"/>
            <w:t xml:space="preserve">     </w:t>
            <w:tab/>
            <w:t xml:space="preserve">└── SaveSystem ──────────────────► data/saves/save.json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1CF">
      <w:pPr>
        <w:spacing w:after="220" w:before="240" w:line="360" w:lineRule="auto"/>
        <w:rPr>
          <w:rFonts w:ascii="Calibri" w:cs="Calibri" w:eastAsia="Calibri" w:hAnsi="Calibri"/>
          <w:color w:val="8866aa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8866aa"/>
          <w:sz w:val="18"/>
          <w:szCs w:val="18"/>
          <w:rtl w:val="0"/>
        </w:rPr>
        <w:t xml:space="preserve">Somnia Curatio GDD Architecture v0.1 · 2026</w:t>
      </w:r>
    </w:p>
    <w:p w:rsidR="00000000" w:rsidDel="00000000" w:rsidP="00000000" w:rsidRDefault="00000000" w:rsidRPr="00000000" w14:paraId="000001D0">
      <w:pPr>
        <w:jc w:val="left"/>
        <w:rPr>
          <w:rFonts w:ascii="Calibri" w:cs="Calibri" w:eastAsia="Calibri" w:hAnsi="Calibri"/>
          <w:color w:val="8866a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Times New Roman"/>
  <w:font w:name="Gungsuh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XPft9I5nZoyq0hfiJmM7zBCbYw==">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